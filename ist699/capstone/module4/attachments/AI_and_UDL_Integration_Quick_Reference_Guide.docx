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7F67E" w14:textId="22475587" w:rsidR="00C50581" w:rsidRPr="00494091" w:rsidRDefault="009E3ABB">
      <w:pPr>
        <w:pStyle w:val="Heading1"/>
        <w:rPr>
          <w:rFonts w:ascii="Roboto Slab" w:hAnsi="Roboto Slab"/>
        </w:rPr>
      </w:pPr>
      <w:r w:rsidRPr="009E3ABB">
        <w:rPr>
          <w:rFonts w:ascii="Roboto Slab" w:hAnsi="Roboto Slab"/>
          <w:noProof/>
        </w:rPr>
        <mc:AlternateContent>
          <mc:Choice Requires="wps">
            <w:drawing>
              <wp:anchor distT="91440" distB="91440" distL="114300" distR="114300" simplePos="0" relativeHeight="251659264" behindDoc="0" locked="0" layoutInCell="1" allowOverlap="1" wp14:anchorId="25A8D909" wp14:editId="78DDCA09">
                <wp:simplePos x="0" y="0"/>
                <wp:positionH relativeFrom="page">
                  <wp:posOffset>913765</wp:posOffset>
                </wp:positionH>
                <wp:positionV relativeFrom="paragraph">
                  <wp:posOffset>-593090</wp:posOffset>
                </wp:positionV>
                <wp:extent cx="601853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8530" cy="1403985"/>
                        </a:xfrm>
                        <a:prstGeom prst="rect">
                          <a:avLst/>
                        </a:prstGeom>
                        <a:noFill/>
                        <a:ln w="9525">
                          <a:noFill/>
                          <a:miter lim="800000"/>
                          <a:headEnd/>
                          <a:tailEnd/>
                        </a:ln>
                      </wps:spPr>
                      <wps:txbx>
                        <w:txbxContent>
                          <w:p w14:paraId="715AD202" w14:textId="059C796C" w:rsidR="009E3ABB" w:rsidRPr="009E3ABB" w:rsidRDefault="009E3ABB" w:rsidP="009E3ABB">
                            <w:pPr>
                              <w:pBdr>
                                <w:top w:val="single" w:sz="24" w:space="8" w:color="2F6FA1" w:themeColor="accent1"/>
                                <w:bottom w:val="single" w:sz="24" w:space="8" w:color="2F6FA1" w:themeColor="accent1"/>
                              </w:pBdr>
                              <w:spacing w:after="0"/>
                              <w:jc w:val="center"/>
                              <w:rPr>
                                <w:i/>
                                <w:iCs/>
                                <w:color w:val="898989" w:themeColor="text1" w:themeTint="99"/>
                                <w:sz w:val="32"/>
                                <w:szCs w:val="32"/>
                              </w:rPr>
                            </w:pPr>
                            <w:r w:rsidRPr="009E3ABB">
                              <w:rPr>
                                <w:color w:val="898989" w:themeColor="text1" w:themeTint="99"/>
                                <w:sz w:val="32"/>
                                <w:szCs w:val="32"/>
                              </w:rPr>
                              <w:t xml:space="preserve">Teaching for Every Learner: UDL 3.0 </w:t>
                            </w:r>
                            <w:r w:rsidRPr="009E3ABB">
                              <w:rPr>
                                <w:color w:val="898989" w:themeColor="text1" w:themeTint="99"/>
                                <w:sz w:val="32"/>
                                <w:szCs w:val="32"/>
                              </w:rPr>
                              <w:t>&amp;</w:t>
                            </w:r>
                            <w:r w:rsidRPr="009E3ABB">
                              <w:rPr>
                                <w:color w:val="898989" w:themeColor="text1" w:themeTint="99"/>
                                <w:sz w:val="32"/>
                                <w:szCs w:val="32"/>
                              </w:rPr>
                              <w:t xml:space="preserve"> the Power of AI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A8D909" id="_x0000_t202" coordsize="21600,21600" o:spt="202" path="m,l,21600r21600,l21600,xe">
                <v:stroke joinstyle="miter"/>
                <v:path gradientshapeok="t" o:connecttype="rect"/>
              </v:shapetype>
              <v:shape id="Text Box 2" o:spid="_x0000_s1026" type="#_x0000_t202" style="position:absolute;margin-left:71.95pt;margin-top:-46.7pt;width:473.9pt;height:110.55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" filled="f" stroked="f">
                <v:textbox style="mso-fit-shape-to-text:t">
                  <w:txbxContent>
                    <w:p w14:paraId="715AD202" w14:textId="059C796C" w:rsidR="009E3ABB" w:rsidRPr="009E3ABB" w:rsidRDefault="009E3ABB" w:rsidP="009E3ABB">
                      <w:pPr>
                        <w:pBdr>
                          <w:top w:val="single" w:sz="24" w:space="8" w:color="2F6FA1" w:themeColor="accent1"/>
                          <w:bottom w:val="single" w:sz="24" w:space="8" w:color="2F6FA1" w:themeColor="accent1"/>
                        </w:pBdr>
                        <w:spacing w:after="0"/>
                        <w:jc w:val="center"/>
                        <w:rPr>
                          <w:i/>
                          <w:iCs/>
                          <w:color w:val="898989" w:themeColor="text1" w:themeTint="99"/>
                          <w:sz w:val="32"/>
                          <w:szCs w:val="32"/>
                        </w:rPr>
                      </w:pPr>
                      <w:r w:rsidRPr="009E3ABB">
                        <w:rPr>
                          <w:color w:val="898989" w:themeColor="text1" w:themeTint="99"/>
                          <w:sz w:val="32"/>
                          <w:szCs w:val="32"/>
                        </w:rPr>
                        <w:t xml:space="preserve">Teaching for Every Learner: UDL 3.0 </w:t>
                      </w:r>
                      <w:r w:rsidRPr="009E3ABB">
                        <w:rPr>
                          <w:color w:val="898989" w:themeColor="text1" w:themeTint="99"/>
                          <w:sz w:val="32"/>
                          <w:szCs w:val="32"/>
                        </w:rPr>
                        <w:t>&amp;</w:t>
                      </w:r>
                      <w:r w:rsidRPr="009E3ABB">
                        <w:rPr>
                          <w:color w:val="898989" w:themeColor="text1" w:themeTint="99"/>
                          <w:sz w:val="32"/>
                          <w:szCs w:val="32"/>
                        </w:rPr>
                        <w:t xml:space="preserve"> the Power of AI</w:t>
                      </w:r>
                    </w:p>
                  </w:txbxContent>
                </v:textbox>
                <w10:wrap type="topAndBottom" anchorx="page"/>
              </v:shape>
            </w:pict>
          </mc:Fallback>
        </mc:AlternateContent>
      </w:r>
      <w:r w:rsidR="00000000" w:rsidRPr="00494091">
        <w:rPr>
          <w:rFonts w:ascii="Roboto Slab" w:hAnsi="Roboto Slab"/>
        </w:rPr>
        <w:t>AI + UDL Integration Quick-Reference Guide</w:t>
      </w:r>
    </w:p>
    <w:p w14:paraId="5B483256" w14:textId="7337FEC7" w:rsidR="00C50581" w:rsidRPr="003D0EB3" w:rsidRDefault="00000000">
      <w:pPr>
        <w:pStyle w:val="IntenseQuote"/>
        <w:rPr>
          <w:rFonts w:ascii="Aptos" w:hAnsi="Aptos"/>
          <w:b w:val="0"/>
          <w:bCs w:val="0"/>
          <w:color w:val="72AAD6" w:themeColor="accent1" w:themeTint="99"/>
        </w:rPr>
      </w:pPr>
      <w:r w:rsidRPr="003D0EB3">
        <w:rPr>
          <w:rFonts w:ascii="Aptos" w:hAnsi="Aptos"/>
          <w:b w:val="0"/>
          <w:bCs w:val="0"/>
          <w:color w:val="72AAD6" w:themeColor="accent1" w:themeTint="99"/>
        </w:rPr>
        <w:t>Adapted from Pérez Perez, F. (2024). AI &amp; Accessibility in Education. Consortium for School Networking (CoSN) &amp; CAST.</w:t>
      </w:r>
    </w:p>
    <w:p w14:paraId="7BC00307" w14:textId="77777777" w:rsidR="00C50581" w:rsidRPr="0091453B" w:rsidRDefault="00000000">
      <w:pPr>
        <w:rPr>
          <w:rFonts w:ascii="Aptos" w:hAnsi="Aptos"/>
        </w:rPr>
      </w:pPr>
      <w:r w:rsidRPr="0091453B">
        <w:rPr>
          <w:rFonts w:ascii="Aptos" w:hAnsi="Aptos"/>
        </w:rPr>
        <w:t>This guide helps educators connect AI and Assistive Technology (AT) tools to the three principles of Universal Design for Learning (UDL). Use it to plan lessons, reflect on accessibility, and promote student agency.</w:t>
      </w:r>
    </w:p>
    <w:tbl>
      <w:tblPr>
        <w:tblStyle w:val="ColorfulList-Accent1"/>
        <w:tblW w:w="0" w:type="auto"/>
        <w:tblLook w:val="04A0" w:firstRow="1" w:lastRow="0" w:firstColumn="1" w:lastColumn="0" w:noHBand="0" w:noVBand="1"/>
      </w:tblPr>
      <w:tblGrid>
        <w:gridCol w:w="2448"/>
        <w:gridCol w:w="3312"/>
        <w:gridCol w:w="3618"/>
      </w:tblGrid>
      <w:tr w:rsidR="00C50581" w:rsidRPr="0091453B" w14:paraId="59B9A05E" w14:textId="77777777" w:rsidTr="000238B6">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48" w:type="dxa"/>
            <w:shd w:val="clear" w:color="auto" w:fill="D9D9D9" w:themeFill="accent2"/>
            <w:vAlign w:val="bottom"/>
          </w:tcPr>
          <w:p w14:paraId="10411211" w14:textId="77777777" w:rsidR="00C50581" w:rsidRPr="00E320E5" w:rsidRDefault="00000000" w:rsidP="000238B6">
            <w:pPr>
              <w:rPr>
                <w:rFonts w:ascii="Aptos" w:hAnsi="Aptos"/>
                <w:color w:val="auto"/>
              </w:rPr>
            </w:pPr>
            <w:r w:rsidRPr="00E320E5">
              <w:rPr>
                <w:rFonts w:ascii="Aptos" w:hAnsi="Aptos"/>
                <w:color w:val="auto"/>
              </w:rPr>
              <w:t>UDL Principle</w:t>
            </w:r>
          </w:p>
        </w:tc>
        <w:tc>
          <w:tcPr>
            <w:tcW w:w="3312" w:type="dxa"/>
            <w:shd w:val="clear" w:color="auto" w:fill="D9D9D9" w:themeFill="accent2"/>
            <w:vAlign w:val="bottom"/>
          </w:tcPr>
          <w:p w14:paraId="2B5EC6A8" w14:textId="77777777" w:rsidR="00C50581" w:rsidRPr="00E320E5" w:rsidRDefault="00000000" w:rsidP="000238B6">
            <w:pPr>
              <w:cnfStyle w:val="100000000000" w:firstRow="1" w:lastRow="0" w:firstColumn="0" w:lastColumn="0" w:oddVBand="0" w:evenVBand="0" w:oddHBand="0" w:evenHBand="0" w:firstRowFirstColumn="0" w:firstRowLastColumn="0" w:lastRowFirstColumn="0" w:lastRowLastColumn="0"/>
              <w:rPr>
                <w:rFonts w:ascii="Aptos" w:hAnsi="Aptos"/>
                <w:color w:val="auto"/>
              </w:rPr>
            </w:pPr>
            <w:r w:rsidRPr="00E320E5">
              <w:rPr>
                <w:rFonts w:ascii="Aptos" w:hAnsi="Aptos"/>
                <w:color w:val="auto"/>
              </w:rPr>
              <w:t>AI / Assistive Tool Examples</w:t>
            </w:r>
          </w:p>
        </w:tc>
        <w:tc>
          <w:tcPr>
            <w:tcW w:w="3618" w:type="dxa"/>
            <w:shd w:val="clear" w:color="auto" w:fill="D9D9D9" w:themeFill="accent2"/>
            <w:vAlign w:val="bottom"/>
          </w:tcPr>
          <w:p w14:paraId="6DF7E283" w14:textId="77777777" w:rsidR="00C50581" w:rsidRPr="00E320E5" w:rsidRDefault="00000000" w:rsidP="000238B6">
            <w:pPr>
              <w:cnfStyle w:val="100000000000" w:firstRow="1" w:lastRow="0" w:firstColumn="0" w:lastColumn="0" w:oddVBand="0" w:evenVBand="0" w:oddHBand="0" w:evenHBand="0" w:firstRowFirstColumn="0" w:firstRowLastColumn="0" w:lastRowFirstColumn="0" w:lastRowLastColumn="0"/>
              <w:rPr>
                <w:rFonts w:ascii="Aptos" w:hAnsi="Aptos"/>
                <w:color w:val="auto"/>
              </w:rPr>
            </w:pPr>
            <w:r w:rsidRPr="00E320E5">
              <w:rPr>
                <w:rFonts w:ascii="Aptos" w:hAnsi="Aptos"/>
                <w:color w:val="auto"/>
              </w:rPr>
              <w:t>Reflection Prompt</w:t>
            </w:r>
          </w:p>
        </w:tc>
      </w:tr>
      <w:tr w:rsidR="00C50581" w:rsidRPr="0091453B" w14:paraId="0BBDB395" w14:textId="77777777" w:rsidTr="000238B6">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448" w:type="dxa"/>
          </w:tcPr>
          <w:p w14:paraId="414A1BD4" w14:textId="77777777" w:rsidR="00C50581" w:rsidRPr="0091453B" w:rsidRDefault="00000000">
            <w:pPr>
              <w:rPr>
                <w:rFonts w:ascii="Aptos" w:hAnsi="Aptos"/>
              </w:rPr>
            </w:pPr>
            <w:r w:rsidRPr="0091453B">
              <w:rPr>
                <w:rFonts w:ascii="Aptos" w:hAnsi="Aptos"/>
              </w:rPr>
              <w:t>Representation</w:t>
            </w:r>
          </w:p>
        </w:tc>
        <w:tc>
          <w:tcPr>
            <w:tcW w:w="3312" w:type="dxa"/>
          </w:tcPr>
          <w:p w14:paraId="531A5A26" w14:textId="77777777" w:rsidR="00C50581" w:rsidRPr="0091453B"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91453B">
              <w:rPr>
                <w:rFonts w:ascii="Aptos" w:hAnsi="Aptos"/>
              </w:rPr>
              <w:t>Text-to-speech, image generation, AI translation</w:t>
            </w:r>
          </w:p>
        </w:tc>
        <w:tc>
          <w:tcPr>
            <w:tcW w:w="3618" w:type="dxa"/>
          </w:tcPr>
          <w:p w14:paraId="35013E3E" w14:textId="77777777" w:rsidR="00C50581" w:rsidRPr="0091453B"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91453B">
              <w:rPr>
                <w:rFonts w:ascii="Aptos" w:hAnsi="Aptos"/>
              </w:rPr>
              <w:t>Does this make content more perceivable and linguistically accessible?</w:t>
            </w:r>
          </w:p>
        </w:tc>
      </w:tr>
      <w:tr w:rsidR="00C50581" w:rsidRPr="0091453B" w14:paraId="671F4A15" w14:textId="77777777" w:rsidTr="000238B6">
        <w:trPr>
          <w:trHeight w:val="720"/>
        </w:trPr>
        <w:tc>
          <w:tcPr>
            <w:cnfStyle w:val="001000000000" w:firstRow="0" w:lastRow="0" w:firstColumn="1" w:lastColumn="0" w:oddVBand="0" w:evenVBand="0" w:oddHBand="0" w:evenHBand="0" w:firstRowFirstColumn="0" w:firstRowLastColumn="0" w:lastRowFirstColumn="0" w:lastRowLastColumn="0"/>
            <w:tcW w:w="2448" w:type="dxa"/>
          </w:tcPr>
          <w:p w14:paraId="079F138E" w14:textId="77777777" w:rsidR="00C50581" w:rsidRPr="0091453B" w:rsidRDefault="00000000">
            <w:pPr>
              <w:rPr>
                <w:rFonts w:ascii="Aptos" w:hAnsi="Aptos"/>
              </w:rPr>
            </w:pPr>
            <w:r w:rsidRPr="0091453B">
              <w:rPr>
                <w:rFonts w:ascii="Aptos" w:hAnsi="Aptos"/>
              </w:rPr>
              <w:t>Action &amp; Expression</w:t>
            </w:r>
          </w:p>
        </w:tc>
        <w:tc>
          <w:tcPr>
            <w:tcW w:w="3312" w:type="dxa"/>
          </w:tcPr>
          <w:p w14:paraId="7CBDD971" w14:textId="77777777" w:rsidR="00C50581" w:rsidRPr="0091453B" w:rsidRDefault="00000000">
            <w:pPr>
              <w:cnfStyle w:val="000000000000" w:firstRow="0" w:lastRow="0" w:firstColumn="0" w:lastColumn="0" w:oddVBand="0" w:evenVBand="0" w:oddHBand="0" w:evenHBand="0" w:firstRowFirstColumn="0" w:firstRowLastColumn="0" w:lastRowFirstColumn="0" w:lastRowLastColumn="0"/>
              <w:rPr>
                <w:rFonts w:ascii="Aptos" w:hAnsi="Aptos"/>
              </w:rPr>
            </w:pPr>
            <w:r w:rsidRPr="0091453B">
              <w:rPr>
                <w:rFonts w:ascii="Aptos" w:hAnsi="Aptos"/>
              </w:rPr>
              <w:t>Speech-to-text, predictive writing, adaptive quizzes</w:t>
            </w:r>
          </w:p>
        </w:tc>
        <w:tc>
          <w:tcPr>
            <w:tcW w:w="3618" w:type="dxa"/>
          </w:tcPr>
          <w:p w14:paraId="1A4BC05C" w14:textId="77777777" w:rsidR="00C50581" w:rsidRPr="0091453B" w:rsidRDefault="00000000">
            <w:pPr>
              <w:cnfStyle w:val="000000000000" w:firstRow="0" w:lastRow="0" w:firstColumn="0" w:lastColumn="0" w:oddVBand="0" w:evenVBand="0" w:oddHBand="0" w:evenHBand="0" w:firstRowFirstColumn="0" w:firstRowLastColumn="0" w:lastRowFirstColumn="0" w:lastRowLastColumn="0"/>
              <w:rPr>
                <w:rFonts w:ascii="Aptos" w:hAnsi="Aptos"/>
              </w:rPr>
            </w:pPr>
            <w:r w:rsidRPr="0091453B">
              <w:rPr>
                <w:rFonts w:ascii="Aptos" w:hAnsi="Aptos"/>
              </w:rPr>
              <w:t>Does this provide multiple ways for learners to demonstrate understanding?</w:t>
            </w:r>
          </w:p>
        </w:tc>
      </w:tr>
      <w:tr w:rsidR="00C50581" w:rsidRPr="0091453B" w14:paraId="10A9A16B" w14:textId="77777777" w:rsidTr="000238B6">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448" w:type="dxa"/>
          </w:tcPr>
          <w:p w14:paraId="3669FE77" w14:textId="77777777" w:rsidR="00C50581" w:rsidRPr="0091453B" w:rsidRDefault="00000000">
            <w:pPr>
              <w:rPr>
                <w:rFonts w:ascii="Aptos" w:hAnsi="Aptos"/>
              </w:rPr>
            </w:pPr>
            <w:r w:rsidRPr="0091453B">
              <w:rPr>
                <w:rFonts w:ascii="Aptos" w:hAnsi="Aptos"/>
              </w:rPr>
              <w:t>Engagement</w:t>
            </w:r>
          </w:p>
        </w:tc>
        <w:tc>
          <w:tcPr>
            <w:tcW w:w="3312" w:type="dxa"/>
          </w:tcPr>
          <w:p w14:paraId="1B53F838" w14:textId="77777777" w:rsidR="00C50581" w:rsidRPr="0091453B"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91453B">
              <w:rPr>
                <w:rFonts w:ascii="Aptos" w:hAnsi="Aptos"/>
              </w:rPr>
              <w:t>Adaptive chatbots, gamified AI tutors, personalized feedback</w:t>
            </w:r>
          </w:p>
        </w:tc>
        <w:tc>
          <w:tcPr>
            <w:tcW w:w="3618" w:type="dxa"/>
          </w:tcPr>
          <w:p w14:paraId="7F663FC7" w14:textId="77777777" w:rsidR="00C50581" w:rsidRPr="0091453B"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91453B">
              <w:rPr>
                <w:rFonts w:ascii="Aptos" w:hAnsi="Aptos"/>
              </w:rPr>
              <w:t>Does this sustain motivation while supporting autonomy and choice?</w:t>
            </w:r>
          </w:p>
        </w:tc>
      </w:tr>
    </w:tbl>
    <w:p w14:paraId="56A23D8B" w14:textId="77777777" w:rsidR="00C50581" w:rsidRPr="009850A5" w:rsidRDefault="00000000" w:rsidP="009850A5">
      <w:pPr>
        <w:pStyle w:val="Heading2"/>
        <w:rPr>
          <w:rFonts w:ascii="Roboto Slab" w:hAnsi="Roboto Slab"/>
          <w:color w:val="235378" w:themeColor="accent1" w:themeShade="BF"/>
        </w:rPr>
      </w:pPr>
      <w:r w:rsidRPr="009850A5">
        <w:rPr>
          <w:rFonts w:ascii="Roboto Slab" w:hAnsi="Roboto Slab"/>
          <w:color w:val="235378" w:themeColor="accent1" w:themeShade="BF"/>
        </w:rPr>
        <w:t>Ethical Use: Do / Don’t</w:t>
      </w:r>
    </w:p>
    <w:p w14:paraId="291FD5C3" w14:textId="77777777" w:rsidR="00C50581" w:rsidRPr="0091453B" w:rsidRDefault="00000000">
      <w:pPr>
        <w:rPr>
          <w:rFonts w:ascii="Aptos" w:hAnsi="Aptos"/>
        </w:rPr>
      </w:pPr>
      <w:r w:rsidRPr="0091453B">
        <w:rPr>
          <w:rFonts w:ascii="Segoe UI Emoji" w:hAnsi="Segoe UI Emoji" w:cs="Segoe UI Emoji"/>
        </w:rPr>
        <w:t>✅</w:t>
      </w:r>
      <w:r w:rsidRPr="0091453B">
        <w:rPr>
          <w:rFonts w:ascii="Aptos" w:hAnsi="Aptos"/>
        </w:rPr>
        <w:t xml:space="preserve"> Do verify accessibility features (captions, alt text, readability).</w:t>
      </w:r>
    </w:p>
    <w:p w14:paraId="455872A1" w14:textId="77777777" w:rsidR="00C50581" w:rsidRPr="0091453B" w:rsidRDefault="00000000">
      <w:pPr>
        <w:rPr>
          <w:rFonts w:ascii="Aptos" w:hAnsi="Aptos"/>
        </w:rPr>
      </w:pPr>
      <w:r w:rsidRPr="0091453B">
        <w:rPr>
          <w:rFonts w:ascii="Segoe UI Emoji" w:hAnsi="Segoe UI Emoji" w:cs="Segoe UI Emoji"/>
        </w:rPr>
        <w:t>✅</w:t>
      </w:r>
      <w:r w:rsidRPr="0091453B">
        <w:rPr>
          <w:rFonts w:ascii="Aptos" w:hAnsi="Aptos"/>
        </w:rPr>
        <w:t xml:space="preserve"> Do use AI to scaffold learning, not replace instruction.</w:t>
      </w:r>
    </w:p>
    <w:p w14:paraId="6D326DB1" w14:textId="77777777" w:rsidR="00C50581" w:rsidRPr="0091453B" w:rsidRDefault="00000000">
      <w:pPr>
        <w:rPr>
          <w:rFonts w:ascii="Aptos" w:hAnsi="Aptos"/>
        </w:rPr>
      </w:pPr>
      <w:r w:rsidRPr="0091453B">
        <w:rPr>
          <w:rFonts w:ascii="Segoe UI Emoji" w:hAnsi="Segoe UI Emoji" w:cs="Segoe UI Emoji"/>
        </w:rPr>
        <w:t>❌</w:t>
      </w:r>
      <w:r w:rsidRPr="0091453B">
        <w:rPr>
          <w:rFonts w:ascii="Aptos" w:hAnsi="Aptos"/>
        </w:rPr>
        <w:t xml:space="preserve"> Don’t input student PII or confidential data into public AI tools.</w:t>
      </w:r>
    </w:p>
    <w:p w14:paraId="42A70C06" w14:textId="77777777" w:rsidR="00C50581" w:rsidRPr="0091453B" w:rsidRDefault="00000000">
      <w:pPr>
        <w:rPr>
          <w:rFonts w:ascii="Aptos" w:hAnsi="Aptos"/>
        </w:rPr>
      </w:pPr>
      <w:r w:rsidRPr="0091453B">
        <w:rPr>
          <w:rFonts w:ascii="Segoe UI Emoji" w:hAnsi="Segoe UI Emoji" w:cs="Segoe UI Emoji"/>
        </w:rPr>
        <w:t>❌</w:t>
      </w:r>
      <w:r w:rsidRPr="0091453B">
        <w:rPr>
          <w:rFonts w:ascii="Aptos" w:hAnsi="Aptos"/>
        </w:rPr>
        <w:t xml:space="preserve"> Don’t rely on AI-generated outputs without human review.</w:t>
      </w:r>
    </w:p>
    <w:p w14:paraId="1D850B3D" w14:textId="77777777" w:rsidR="00C50581" w:rsidRPr="009850A5" w:rsidRDefault="00000000">
      <w:pPr>
        <w:pStyle w:val="Heading2"/>
        <w:rPr>
          <w:rFonts w:ascii="Roboto Slab" w:hAnsi="Roboto Slab"/>
          <w:color w:val="235378" w:themeColor="accent1" w:themeShade="BF"/>
        </w:rPr>
      </w:pPr>
      <w:r w:rsidRPr="009850A5">
        <w:rPr>
          <w:rFonts w:ascii="Roboto Slab" w:hAnsi="Roboto Slab"/>
          <w:color w:val="235378" w:themeColor="accent1" w:themeShade="BF"/>
        </w:rPr>
        <w:t>Accessibility Quick Check</w:t>
      </w:r>
    </w:p>
    <w:p w14:paraId="140CDA76" w14:textId="77777777" w:rsidR="00C50581" w:rsidRPr="0091453B" w:rsidRDefault="00000000">
      <w:pPr>
        <w:pStyle w:val="ListBullet"/>
        <w:rPr>
          <w:rFonts w:ascii="Aptos" w:hAnsi="Aptos"/>
        </w:rPr>
      </w:pPr>
      <w:r w:rsidRPr="0091453B">
        <w:rPr>
          <w:rFonts w:ascii="Aptos" w:hAnsi="Aptos" w:cs="Segoe UI Symbol"/>
        </w:rPr>
        <w:t>☐</w:t>
      </w:r>
      <w:r w:rsidRPr="0091453B">
        <w:rPr>
          <w:rFonts w:ascii="Aptos" w:hAnsi="Aptos"/>
        </w:rPr>
        <w:t xml:space="preserve"> Alt text for all images</w:t>
      </w:r>
    </w:p>
    <w:p w14:paraId="4C25964A" w14:textId="77777777" w:rsidR="00C50581" w:rsidRPr="0091453B" w:rsidRDefault="00000000">
      <w:pPr>
        <w:pStyle w:val="ListBullet"/>
        <w:rPr>
          <w:rFonts w:ascii="Aptos" w:hAnsi="Aptos"/>
        </w:rPr>
      </w:pPr>
      <w:r w:rsidRPr="0091453B">
        <w:rPr>
          <w:rFonts w:ascii="Aptos" w:hAnsi="Aptos" w:cs="Segoe UI Symbol"/>
        </w:rPr>
        <w:t>☐</w:t>
      </w:r>
      <w:r w:rsidRPr="0091453B">
        <w:rPr>
          <w:rFonts w:ascii="Aptos" w:hAnsi="Aptos"/>
        </w:rPr>
        <w:t xml:space="preserve"> Captions for videos and audio files</w:t>
      </w:r>
    </w:p>
    <w:p w14:paraId="59038247" w14:textId="77777777" w:rsidR="00C50581" w:rsidRPr="0091453B" w:rsidRDefault="00000000">
      <w:pPr>
        <w:pStyle w:val="ListBullet"/>
        <w:rPr>
          <w:rFonts w:ascii="Aptos" w:hAnsi="Aptos"/>
        </w:rPr>
      </w:pPr>
      <w:r w:rsidRPr="0091453B">
        <w:rPr>
          <w:rFonts w:ascii="Aptos" w:hAnsi="Aptos" w:cs="Segoe UI Symbol"/>
        </w:rPr>
        <w:t>☐</w:t>
      </w:r>
      <w:r w:rsidRPr="0091453B">
        <w:rPr>
          <w:rFonts w:ascii="Aptos" w:hAnsi="Aptos"/>
        </w:rPr>
        <w:t xml:space="preserve"> Readable color contrast and font size</w:t>
      </w:r>
    </w:p>
    <w:p w14:paraId="76A9BF1F" w14:textId="77777777" w:rsidR="00C50581" w:rsidRPr="0091453B" w:rsidRDefault="00000000">
      <w:pPr>
        <w:pStyle w:val="ListBullet"/>
        <w:rPr>
          <w:rFonts w:ascii="Aptos" w:hAnsi="Aptos"/>
        </w:rPr>
      </w:pPr>
      <w:r w:rsidRPr="0091453B">
        <w:rPr>
          <w:rFonts w:ascii="Aptos" w:hAnsi="Aptos" w:cs="Segoe UI Symbol"/>
        </w:rPr>
        <w:t>☐</w:t>
      </w:r>
      <w:r w:rsidRPr="0091453B">
        <w:rPr>
          <w:rFonts w:ascii="Aptos" w:hAnsi="Aptos"/>
        </w:rPr>
        <w:t xml:space="preserve"> Keyboard navigability</w:t>
      </w:r>
    </w:p>
    <w:p w14:paraId="69160697" w14:textId="77777777" w:rsidR="00C50581" w:rsidRPr="0091453B" w:rsidRDefault="00000000">
      <w:pPr>
        <w:pStyle w:val="ListBullet"/>
        <w:rPr>
          <w:rFonts w:ascii="Aptos" w:hAnsi="Aptos"/>
        </w:rPr>
      </w:pPr>
      <w:r w:rsidRPr="0091453B">
        <w:rPr>
          <w:rFonts w:ascii="Aptos" w:hAnsi="Aptos" w:cs="Segoe UI Symbol"/>
        </w:rPr>
        <w:t>☐</w:t>
      </w:r>
      <w:r w:rsidRPr="0091453B">
        <w:rPr>
          <w:rFonts w:ascii="Aptos" w:hAnsi="Aptos"/>
        </w:rPr>
        <w:t xml:space="preserve"> Text summaries for complex materials</w:t>
      </w:r>
    </w:p>
    <w:p w14:paraId="0D07B24A" w14:textId="77777777" w:rsidR="00C50581" w:rsidRPr="0091453B" w:rsidRDefault="00000000">
      <w:pPr>
        <w:rPr>
          <w:rFonts w:ascii="Aptos" w:hAnsi="Aptos"/>
        </w:rPr>
      </w:pPr>
      <w:r w:rsidRPr="0091453B">
        <w:rPr>
          <w:rFonts w:ascii="Aptos" w:hAnsi="Aptos"/>
        </w:rPr>
        <w:br/>
      </w:r>
      <w:r w:rsidRPr="00CE50E0">
        <w:rPr>
          <w:rFonts w:ascii="Aptos" w:hAnsi="Aptos"/>
          <w:b/>
          <w:bCs/>
          <w:color w:val="235378" w:themeColor="accent1" w:themeShade="BF"/>
        </w:rPr>
        <w:t>Reflection</w:t>
      </w:r>
      <w:r w:rsidRPr="0091453B">
        <w:rPr>
          <w:rFonts w:ascii="Aptos" w:hAnsi="Aptos"/>
        </w:rPr>
        <w:t>: How does this AI tool enhance representation, engagement, or expression for all learners?</w:t>
      </w:r>
    </w:p>
    <w:sectPr w:rsidR="00C50581" w:rsidRPr="0091453B" w:rsidSect="00914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Slab">
    <w:panose1 w:val="00000000000000000000"/>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34275">
    <w:abstractNumId w:val="8"/>
  </w:num>
  <w:num w:numId="2" w16cid:durableId="1939214470">
    <w:abstractNumId w:val="6"/>
  </w:num>
  <w:num w:numId="3" w16cid:durableId="1289583189">
    <w:abstractNumId w:val="5"/>
  </w:num>
  <w:num w:numId="4" w16cid:durableId="1110860635">
    <w:abstractNumId w:val="4"/>
  </w:num>
  <w:num w:numId="5" w16cid:durableId="800654221">
    <w:abstractNumId w:val="7"/>
  </w:num>
  <w:num w:numId="6" w16cid:durableId="659312340">
    <w:abstractNumId w:val="3"/>
  </w:num>
  <w:num w:numId="7" w16cid:durableId="1955137290">
    <w:abstractNumId w:val="2"/>
  </w:num>
  <w:num w:numId="8" w16cid:durableId="1145395264">
    <w:abstractNumId w:val="1"/>
  </w:num>
  <w:num w:numId="9" w16cid:durableId="161744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yMzM1NjA2szS1NDBS0lEKTi0uzszPAykwrAUA+jcJEywAAAA="/>
  </w:docVars>
  <w:rsids>
    <w:rsidRoot w:val="00B47730"/>
    <w:rsid w:val="000238B6"/>
    <w:rsid w:val="00034616"/>
    <w:rsid w:val="0006063C"/>
    <w:rsid w:val="0015074B"/>
    <w:rsid w:val="0029639D"/>
    <w:rsid w:val="00326F90"/>
    <w:rsid w:val="003D0EB3"/>
    <w:rsid w:val="00494091"/>
    <w:rsid w:val="007043CB"/>
    <w:rsid w:val="00736935"/>
    <w:rsid w:val="007C365A"/>
    <w:rsid w:val="0091453B"/>
    <w:rsid w:val="0096494F"/>
    <w:rsid w:val="009850A5"/>
    <w:rsid w:val="009E3ABB"/>
    <w:rsid w:val="00AA1D8D"/>
    <w:rsid w:val="00B47730"/>
    <w:rsid w:val="00C50581"/>
    <w:rsid w:val="00CA7730"/>
    <w:rsid w:val="00CB0664"/>
    <w:rsid w:val="00CC277C"/>
    <w:rsid w:val="00CE50E0"/>
    <w:rsid w:val="00D15F62"/>
    <w:rsid w:val="00D82410"/>
    <w:rsid w:val="00E320E5"/>
    <w:rsid w:val="00F421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2464B062-15B9-411E-894F-26E4CCB3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5378"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A1"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6FA1"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F6FA1"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7374F"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7374F"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6C6C6C"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2F6FA1"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6C6C6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3537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F6FA1"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F6FA1" w:themeColor="accent1"/>
    </w:rPr>
  </w:style>
  <w:style w:type="paragraph" w:styleId="Title">
    <w:name w:val="Title"/>
    <w:basedOn w:val="Normal"/>
    <w:next w:val="Normal"/>
    <w:link w:val="TitleChar"/>
    <w:uiPriority w:val="10"/>
    <w:qFormat/>
    <w:rsid w:val="00FC693F"/>
    <w:pPr>
      <w:pBdr>
        <w:bottom w:val="single" w:sz="8" w:space="4" w:color="2F6FA1" w:themeColor="accent1"/>
      </w:pBdr>
      <w:spacing w:after="300" w:line="240" w:lineRule="auto"/>
      <w:contextualSpacing/>
    </w:pPr>
    <w:rPr>
      <w:rFonts w:asciiTheme="majorHAnsi" w:eastAsiaTheme="majorEastAsia" w:hAnsiTheme="majorHAnsi" w:cstheme="majorBidi"/>
      <w:color w:val="235378"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35378"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F6FA1"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2F6FA1"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3B3B3B" w:themeColor="text1"/>
    </w:rPr>
  </w:style>
  <w:style w:type="character" w:customStyle="1" w:styleId="QuoteChar">
    <w:name w:val="Quote Char"/>
    <w:basedOn w:val="DefaultParagraphFont"/>
    <w:link w:val="Quote"/>
    <w:uiPriority w:val="29"/>
    <w:rsid w:val="00FC693F"/>
    <w:rPr>
      <w:i/>
      <w:iCs/>
      <w:color w:val="3B3B3B"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2F6FA1"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7374F"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7374F"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6C6C6C"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2F6FA1"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6C6C6C"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2F6FA1"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2F6FA1" w:themeColor="accent1"/>
      </w:pBdr>
      <w:spacing w:before="200" w:after="280"/>
      <w:ind w:left="936" w:right="936"/>
    </w:pPr>
    <w:rPr>
      <w:b/>
      <w:bCs/>
      <w:i/>
      <w:iCs/>
      <w:color w:val="2F6FA1" w:themeColor="accent1"/>
    </w:rPr>
  </w:style>
  <w:style w:type="character" w:customStyle="1" w:styleId="IntenseQuoteChar">
    <w:name w:val="Intense Quote Char"/>
    <w:basedOn w:val="DefaultParagraphFont"/>
    <w:link w:val="IntenseQuote"/>
    <w:uiPriority w:val="30"/>
    <w:rsid w:val="00FC693F"/>
    <w:rPr>
      <w:b/>
      <w:bCs/>
      <w:i/>
      <w:iCs/>
      <w:color w:val="2F6FA1" w:themeColor="accent1"/>
    </w:rPr>
  </w:style>
  <w:style w:type="character" w:styleId="SubtleEmphasis">
    <w:name w:val="Subtle Emphasis"/>
    <w:basedOn w:val="DefaultParagraphFont"/>
    <w:uiPriority w:val="19"/>
    <w:qFormat/>
    <w:rsid w:val="00FC693F"/>
    <w:rPr>
      <w:i/>
      <w:iCs/>
      <w:color w:val="9D9D9D" w:themeColor="text1" w:themeTint="7F"/>
    </w:rPr>
  </w:style>
  <w:style w:type="character" w:styleId="IntenseEmphasis">
    <w:name w:val="Intense Emphasis"/>
    <w:basedOn w:val="DefaultParagraphFont"/>
    <w:uiPriority w:val="21"/>
    <w:qFormat/>
    <w:rsid w:val="00FC693F"/>
    <w:rPr>
      <w:b/>
      <w:bCs/>
      <w:i/>
      <w:iCs/>
      <w:color w:val="2F6FA1" w:themeColor="accent1"/>
    </w:rPr>
  </w:style>
  <w:style w:type="character" w:styleId="SubtleReference">
    <w:name w:val="Subtle Reference"/>
    <w:basedOn w:val="DefaultParagraphFont"/>
    <w:uiPriority w:val="31"/>
    <w:qFormat/>
    <w:rsid w:val="00FC693F"/>
    <w:rPr>
      <w:smallCaps/>
      <w:color w:val="D9D9D9" w:themeColor="accent2"/>
      <w:u w:val="single"/>
    </w:rPr>
  </w:style>
  <w:style w:type="character" w:styleId="IntenseReference">
    <w:name w:val="Intense Reference"/>
    <w:basedOn w:val="DefaultParagraphFont"/>
    <w:uiPriority w:val="32"/>
    <w:qFormat/>
    <w:rsid w:val="00FC693F"/>
    <w:rPr>
      <w:b/>
      <w:bCs/>
      <w:smallCaps/>
      <w:color w:val="D9D9D9"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2C2C2C" w:themeColor="text1" w:themeShade="BF"/>
    </w:rPr>
    <w:tblPr>
      <w:tblStyleRowBandSize w:val="1"/>
      <w:tblStyleColBandSize w:val="1"/>
      <w:tblBorders>
        <w:top w:val="single" w:sz="8" w:space="0" w:color="3B3B3B" w:themeColor="text1"/>
        <w:bottom w:val="single" w:sz="8" w:space="0" w:color="3B3B3B" w:themeColor="text1"/>
      </w:tblBorders>
    </w:tblPr>
    <w:tblStylePr w:type="firstRow">
      <w:pPr>
        <w:spacing w:before="0" w:after="0" w:line="240" w:lineRule="auto"/>
      </w:pPr>
      <w:rPr>
        <w:b/>
        <w:bCs/>
      </w:rPr>
      <w:tblPr/>
      <w:tcPr>
        <w:tcBorders>
          <w:top w:val="single" w:sz="8" w:space="0" w:color="3B3B3B" w:themeColor="text1"/>
          <w:left w:val="nil"/>
          <w:bottom w:val="single" w:sz="8" w:space="0" w:color="3B3B3B" w:themeColor="text1"/>
          <w:right w:val="nil"/>
          <w:insideH w:val="nil"/>
          <w:insideV w:val="nil"/>
        </w:tcBorders>
      </w:tcPr>
    </w:tblStylePr>
    <w:tblStylePr w:type="lastRow">
      <w:pPr>
        <w:spacing w:before="0" w:after="0" w:line="240" w:lineRule="auto"/>
      </w:pPr>
      <w:rPr>
        <w:b/>
        <w:bCs/>
      </w:rPr>
      <w:tblPr/>
      <w:tcPr>
        <w:tcBorders>
          <w:top w:val="single" w:sz="8" w:space="0" w:color="3B3B3B" w:themeColor="text1"/>
          <w:left w:val="nil"/>
          <w:bottom w:val="single" w:sz="8" w:space="0" w:color="3B3B3B"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CECE" w:themeFill="text1" w:themeFillTint="3F"/>
      </w:tcPr>
    </w:tblStylePr>
    <w:tblStylePr w:type="band1Horz">
      <w:tblPr/>
      <w:tcPr>
        <w:tcBorders>
          <w:left w:val="nil"/>
          <w:right w:val="nil"/>
          <w:insideH w:val="nil"/>
          <w:insideV w:val="nil"/>
        </w:tcBorders>
        <w:shd w:val="clear" w:color="auto" w:fill="CECECE" w:themeFill="text1" w:themeFillTint="3F"/>
      </w:tcPr>
    </w:tblStylePr>
  </w:style>
  <w:style w:type="table" w:styleId="LightShading-Accent1">
    <w:name w:val="Light Shading Accent 1"/>
    <w:basedOn w:val="TableNormal"/>
    <w:uiPriority w:val="60"/>
    <w:rsid w:val="00FC693F"/>
    <w:pPr>
      <w:spacing w:after="0" w:line="240" w:lineRule="auto"/>
    </w:pPr>
    <w:rPr>
      <w:color w:val="235378" w:themeColor="accent1" w:themeShade="BF"/>
    </w:rPr>
    <w:tblPr>
      <w:tblStyleRowBandSize w:val="1"/>
      <w:tblStyleColBandSize w:val="1"/>
      <w:tblBorders>
        <w:top w:val="single" w:sz="8" w:space="0" w:color="2F6FA1" w:themeColor="accent1"/>
        <w:bottom w:val="single" w:sz="8" w:space="0" w:color="2F6FA1" w:themeColor="accent1"/>
      </w:tblBorders>
    </w:tblPr>
    <w:tblStylePr w:type="firstRow">
      <w:pPr>
        <w:spacing w:before="0" w:after="0" w:line="240" w:lineRule="auto"/>
      </w:pPr>
      <w:rPr>
        <w:b/>
        <w:bCs/>
      </w:rPr>
      <w:tblPr/>
      <w:tcPr>
        <w:tcBorders>
          <w:top w:val="single" w:sz="8" w:space="0" w:color="2F6FA1" w:themeColor="accent1"/>
          <w:left w:val="nil"/>
          <w:bottom w:val="single" w:sz="8" w:space="0" w:color="2F6FA1" w:themeColor="accent1"/>
          <w:right w:val="nil"/>
          <w:insideH w:val="nil"/>
          <w:insideV w:val="nil"/>
        </w:tcBorders>
      </w:tcPr>
    </w:tblStylePr>
    <w:tblStylePr w:type="lastRow">
      <w:pPr>
        <w:spacing w:before="0" w:after="0" w:line="240" w:lineRule="auto"/>
      </w:pPr>
      <w:rPr>
        <w:b/>
        <w:bCs/>
      </w:rPr>
      <w:tblPr/>
      <w:tcPr>
        <w:tcBorders>
          <w:top w:val="single" w:sz="8" w:space="0" w:color="2F6FA1" w:themeColor="accent1"/>
          <w:left w:val="nil"/>
          <w:bottom w:val="single" w:sz="8" w:space="0" w:color="2F6FA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DCEE" w:themeFill="accent1" w:themeFillTint="3F"/>
      </w:tcPr>
    </w:tblStylePr>
    <w:tblStylePr w:type="band1Horz">
      <w:tblPr/>
      <w:tcPr>
        <w:tcBorders>
          <w:left w:val="nil"/>
          <w:right w:val="nil"/>
          <w:insideH w:val="nil"/>
          <w:insideV w:val="nil"/>
        </w:tcBorders>
        <w:shd w:val="clear" w:color="auto" w:fill="C5DCEE" w:themeFill="accent1" w:themeFillTint="3F"/>
      </w:tcPr>
    </w:tblStylePr>
  </w:style>
  <w:style w:type="table" w:styleId="LightShading-Accent2">
    <w:name w:val="Light Shading Accent 2"/>
    <w:basedOn w:val="TableNormal"/>
    <w:uiPriority w:val="60"/>
    <w:rsid w:val="00FC693F"/>
    <w:pPr>
      <w:spacing w:after="0" w:line="240" w:lineRule="auto"/>
    </w:pPr>
    <w:rPr>
      <w:color w:val="A2A2A2" w:themeColor="accent2" w:themeShade="BF"/>
    </w:rPr>
    <w:tblPr>
      <w:tblStyleRowBandSize w:val="1"/>
      <w:tblStyleColBandSize w:val="1"/>
      <w:tblBorders>
        <w:top w:val="single" w:sz="8" w:space="0" w:color="D9D9D9" w:themeColor="accent2"/>
        <w:bottom w:val="single" w:sz="8" w:space="0" w:color="D9D9D9" w:themeColor="accent2"/>
      </w:tblBorders>
    </w:tblPr>
    <w:tblStylePr w:type="firstRow">
      <w:pPr>
        <w:spacing w:before="0" w:after="0" w:line="240" w:lineRule="auto"/>
      </w:pPr>
      <w:rPr>
        <w:b/>
        <w:bCs/>
      </w:rPr>
      <w:tblPr/>
      <w:tcPr>
        <w:tcBorders>
          <w:top w:val="single" w:sz="8" w:space="0" w:color="D9D9D9" w:themeColor="accent2"/>
          <w:left w:val="nil"/>
          <w:bottom w:val="single" w:sz="8" w:space="0" w:color="D9D9D9" w:themeColor="accent2"/>
          <w:right w:val="nil"/>
          <w:insideH w:val="nil"/>
          <w:insideV w:val="nil"/>
        </w:tcBorders>
      </w:tcPr>
    </w:tblStylePr>
    <w:tblStylePr w:type="lastRow">
      <w:pPr>
        <w:spacing w:before="0" w:after="0" w:line="240" w:lineRule="auto"/>
      </w:pPr>
      <w:rPr>
        <w:b/>
        <w:bCs/>
      </w:rPr>
      <w:tblPr/>
      <w:tcPr>
        <w:tcBorders>
          <w:top w:val="single" w:sz="8" w:space="0" w:color="D9D9D9" w:themeColor="accent2"/>
          <w:left w:val="nil"/>
          <w:bottom w:val="single" w:sz="8" w:space="0" w:color="D9D9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hemeFill="accent2" w:themeFillTint="3F"/>
      </w:tcPr>
    </w:tblStylePr>
    <w:tblStylePr w:type="band1Horz">
      <w:tblPr/>
      <w:tcPr>
        <w:tcBorders>
          <w:left w:val="nil"/>
          <w:right w:val="nil"/>
          <w:insideH w:val="nil"/>
          <w:insideV w:val="nil"/>
        </w:tcBorders>
        <w:shd w:val="clear" w:color="auto" w:fill="F5F5F5" w:themeFill="accent2" w:themeFillTint="3F"/>
      </w:tcPr>
    </w:tblStylePr>
  </w:style>
  <w:style w:type="table" w:styleId="LightShading-Accent3">
    <w:name w:val="Light Shading Accent 3"/>
    <w:basedOn w:val="TableNormal"/>
    <w:uiPriority w:val="60"/>
    <w:rsid w:val="00FC693F"/>
    <w:pPr>
      <w:spacing w:after="0" w:line="240" w:lineRule="auto"/>
    </w:pPr>
    <w:rPr>
      <w:color w:val="537823" w:themeColor="accent3" w:themeShade="BF"/>
    </w:rPr>
    <w:tblPr>
      <w:tblStyleRowBandSize w:val="1"/>
      <w:tblStyleColBandSize w:val="1"/>
      <w:tblBorders>
        <w:top w:val="single" w:sz="8" w:space="0" w:color="6FA12F" w:themeColor="accent3"/>
        <w:bottom w:val="single" w:sz="8" w:space="0" w:color="6FA12F" w:themeColor="accent3"/>
      </w:tblBorders>
    </w:tblPr>
    <w:tblStylePr w:type="firstRow">
      <w:pPr>
        <w:spacing w:before="0" w:after="0" w:line="240" w:lineRule="auto"/>
      </w:pPr>
      <w:rPr>
        <w:b/>
        <w:bCs/>
      </w:rPr>
      <w:tblPr/>
      <w:tcPr>
        <w:tcBorders>
          <w:top w:val="single" w:sz="8" w:space="0" w:color="6FA12F" w:themeColor="accent3"/>
          <w:left w:val="nil"/>
          <w:bottom w:val="single" w:sz="8" w:space="0" w:color="6FA12F" w:themeColor="accent3"/>
          <w:right w:val="nil"/>
          <w:insideH w:val="nil"/>
          <w:insideV w:val="nil"/>
        </w:tcBorders>
      </w:tcPr>
    </w:tblStylePr>
    <w:tblStylePr w:type="lastRow">
      <w:pPr>
        <w:spacing w:before="0" w:after="0" w:line="240" w:lineRule="auto"/>
      </w:pPr>
      <w:rPr>
        <w:b/>
        <w:bCs/>
      </w:rPr>
      <w:tblPr/>
      <w:tcPr>
        <w:tcBorders>
          <w:top w:val="single" w:sz="8" w:space="0" w:color="6FA12F" w:themeColor="accent3"/>
          <w:left w:val="nil"/>
          <w:bottom w:val="single" w:sz="8" w:space="0" w:color="6FA12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C5" w:themeFill="accent3" w:themeFillTint="3F"/>
      </w:tcPr>
    </w:tblStylePr>
    <w:tblStylePr w:type="band1Horz">
      <w:tblPr/>
      <w:tcPr>
        <w:tcBorders>
          <w:left w:val="nil"/>
          <w:right w:val="nil"/>
          <w:insideH w:val="nil"/>
          <w:insideV w:val="nil"/>
        </w:tcBorders>
        <w:shd w:val="clear" w:color="auto" w:fill="DCEEC5" w:themeFill="accent3" w:themeFillTint="3F"/>
      </w:tcPr>
    </w:tblStylePr>
  </w:style>
  <w:style w:type="table" w:styleId="LightShading-Accent4">
    <w:name w:val="Light Shading Accent 4"/>
    <w:basedOn w:val="TableNormal"/>
    <w:uiPriority w:val="60"/>
    <w:rsid w:val="00FC693F"/>
    <w:pPr>
      <w:spacing w:after="0" w:line="240" w:lineRule="auto"/>
    </w:pPr>
    <w:rPr>
      <w:color w:val="5B2F78" w:themeColor="accent4" w:themeShade="BF"/>
    </w:rPr>
    <w:tblPr>
      <w:tblStyleRowBandSize w:val="1"/>
      <w:tblStyleColBandSize w:val="1"/>
      <w:tblBorders>
        <w:top w:val="single" w:sz="8" w:space="0" w:color="7A3FA1" w:themeColor="accent4"/>
        <w:bottom w:val="single" w:sz="8" w:space="0" w:color="7A3FA1" w:themeColor="accent4"/>
      </w:tblBorders>
    </w:tblPr>
    <w:tblStylePr w:type="firstRow">
      <w:pPr>
        <w:spacing w:before="0" w:after="0" w:line="240" w:lineRule="auto"/>
      </w:pPr>
      <w:rPr>
        <w:b/>
        <w:bCs/>
      </w:rPr>
      <w:tblPr/>
      <w:tcPr>
        <w:tcBorders>
          <w:top w:val="single" w:sz="8" w:space="0" w:color="7A3FA1" w:themeColor="accent4"/>
          <w:left w:val="nil"/>
          <w:bottom w:val="single" w:sz="8" w:space="0" w:color="7A3FA1" w:themeColor="accent4"/>
          <w:right w:val="nil"/>
          <w:insideH w:val="nil"/>
          <w:insideV w:val="nil"/>
        </w:tcBorders>
      </w:tcPr>
    </w:tblStylePr>
    <w:tblStylePr w:type="lastRow">
      <w:pPr>
        <w:spacing w:before="0" w:after="0" w:line="240" w:lineRule="auto"/>
      </w:pPr>
      <w:rPr>
        <w:b/>
        <w:bCs/>
      </w:rPr>
      <w:tblPr/>
      <w:tcPr>
        <w:tcBorders>
          <w:top w:val="single" w:sz="8" w:space="0" w:color="7A3FA1" w:themeColor="accent4"/>
          <w:left w:val="nil"/>
          <w:bottom w:val="single" w:sz="8" w:space="0" w:color="7A3FA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CCEB" w:themeFill="accent4" w:themeFillTint="3F"/>
      </w:tcPr>
    </w:tblStylePr>
    <w:tblStylePr w:type="band1Horz">
      <w:tblPr/>
      <w:tcPr>
        <w:tcBorders>
          <w:left w:val="nil"/>
          <w:right w:val="nil"/>
          <w:insideH w:val="nil"/>
          <w:insideV w:val="nil"/>
        </w:tcBorders>
        <w:shd w:val="clear" w:color="auto" w:fill="DECCEB" w:themeFill="accent4" w:themeFillTint="3F"/>
      </w:tcPr>
    </w:tblStylePr>
  </w:style>
  <w:style w:type="table" w:styleId="LightShading-Accent5">
    <w:name w:val="Light Shading Accent 5"/>
    <w:basedOn w:val="TableNormal"/>
    <w:uiPriority w:val="60"/>
    <w:rsid w:val="00FC693F"/>
    <w:pPr>
      <w:spacing w:after="0" w:line="240" w:lineRule="auto"/>
    </w:pPr>
    <w:rPr>
      <w:color w:val="3298FF" w:themeColor="accent5" w:themeShade="BF"/>
    </w:rPr>
    <w:tblPr>
      <w:tblStyleRowBandSize w:val="1"/>
      <w:tblStyleColBandSize w:val="1"/>
      <w:tblBorders>
        <w:top w:val="single" w:sz="8" w:space="0" w:color="99CCFF" w:themeColor="accent5"/>
        <w:bottom w:val="single" w:sz="8" w:space="0" w:color="99CCFF" w:themeColor="accent5"/>
      </w:tblBorders>
    </w:tblPr>
    <w:tblStylePr w:type="firstRow">
      <w:pPr>
        <w:spacing w:before="0" w:after="0" w:line="240" w:lineRule="auto"/>
      </w:pPr>
      <w:rPr>
        <w:b/>
        <w:bCs/>
      </w:rPr>
      <w:tblPr/>
      <w:tcPr>
        <w:tcBorders>
          <w:top w:val="single" w:sz="8" w:space="0" w:color="99CCFF" w:themeColor="accent5"/>
          <w:left w:val="nil"/>
          <w:bottom w:val="single" w:sz="8" w:space="0" w:color="99CCFF" w:themeColor="accent5"/>
          <w:right w:val="nil"/>
          <w:insideH w:val="nil"/>
          <w:insideV w:val="nil"/>
        </w:tcBorders>
      </w:tcPr>
    </w:tblStylePr>
    <w:tblStylePr w:type="lastRow">
      <w:pPr>
        <w:spacing w:before="0" w:after="0" w:line="240" w:lineRule="auto"/>
      </w:pPr>
      <w:rPr>
        <w:b/>
        <w:bCs/>
      </w:rPr>
      <w:tblPr/>
      <w:tcPr>
        <w:tcBorders>
          <w:top w:val="single" w:sz="8" w:space="0" w:color="99CCFF" w:themeColor="accent5"/>
          <w:left w:val="nil"/>
          <w:bottom w:val="single" w:sz="8" w:space="0" w:color="99CCF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2FF" w:themeFill="accent5" w:themeFillTint="3F"/>
      </w:tcPr>
    </w:tblStylePr>
    <w:tblStylePr w:type="band1Horz">
      <w:tblPr/>
      <w:tcPr>
        <w:tcBorders>
          <w:left w:val="nil"/>
          <w:right w:val="nil"/>
          <w:insideH w:val="nil"/>
          <w:insideV w:val="nil"/>
        </w:tcBorders>
        <w:shd w:val="clear" w:color="auto" w:fill="E5F2FF" w:themeFill="accent5" w:themeFillTint="3F"/>
      </w:tcPr>
    </w:tblStylePr>
  </w:style>
  <w:style w:type="table" w:styleId="LightShading-Accent6">
    <w:name w:val="Light Shading Accent 6"/>
    <w:basedOn w:val="TableNormal"/>
    <w:uiPriority w:val="60"/>
    <w:rsid w:val="00FC693F"/>
    <w:pPr>
      <w:spacing w:after="0" w:line="240" w:lineRule="auto"/>
    </w:pPr>
    <w:rPr>
      <w:color w:val="666666" w:themeColor="accent6" w:themeShade="BF"/>
    </w:rPr>
    <w:tblPr>
      <w:tblStyleRowBandSize w:val="1"/>
      <w:tblStyleColBandSize w:val="1"/>
      <w:tblBorders>
        <w:top w:val="single" w:sz="8" w:space="0" w:color="898989" w:themeColor="accent6"/>
        <w:bottom w:val="single" w:sz="8" w:space="0" w:color="898989" w:themeColor="accent6"/>
      </w:tblBorders>
    </w:tblPr>
    <w:tblStylePr w:type="firstRow">
      <w:pPr>
        <w:spacing w:before="0" w:after="0" w:line="240" w:lineRule="auto"/>
      </w:pPr>
      <w:rPr>
        <w:b/>
        <w:bCs/>
      </w:rPr>
      <w:tblPr/>
      <w:tcPr>
        <w:tcBorders>
          <w:top w:val="single" w:sz="8" w:space="0" w:color="898989" w:themeColor="accent6"/>
          <w:left w:val="nil"/>
          <w:bottom w:val="single" w:sz="8" w:space="0" w:color="898989" w:themeColor="accent6"/>
          <w:right w:val="nil"/>
          <w:insideH w:val="nil"/>
          <w:insideV w:val="nil"/>
        </w:tcBorders>
      </w:tcPr>
    </w:tblStylePr>
    <w:tblStylePr w:type="lastRow">
      <w:pPr>
        <w:spacing w:before="0" w:after="0" w:line="240" w:lineRule="auto"/>
      </w:pPr>
      <w:rPr>
        <w:b/>
        <w:bCs/>
      </w:rPr>
      <w:tblPr/>
      <w:tcPr>
        <w:tcBorders>
          <w:top w:val="single" w:sz="8" w:space="0" w:color="898989" w:themeColor="accent6"/>
          <w:left w:val="nil"/>
          <w:bottom w:val="single" w:sz="8" w:space="0" w:color="89898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accent6" w:themeFillTint="3F"/>
      </w:tcPr>
    </w:tblStylePr>
    <w:tblStylePr w:type="band1Horz">
      <w:tblPr/>
      <w:tcPr>
        <w:tcBorders>
          <w:left w:val="nil"/>
          <w:right w:val="nil"/>
          <w:insideH w:val="nil"/>
          <w:insideV w:val="nil"/>
        </w:tcBorders>
        <w:shd w:val="clear" w:color="auto" w:fill="E1E1E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3B3B3B" w:themeColor="text1"/>
        <w:left w:val="single" w:sz="8" w:space="0" w:color="3B3B3B" w:themeColor="text1"/>
        <w:bottom w:val="single" w:sz="8" w:space="0" w:color="3B3B3B" w:themeColor="text1"/>
        <w:right w:val="single" w:sz="8" w:space="0" w:color="3B3B3B" w:themeColor="text1"/>
      </w:tblBorders>
    </w:tblPr>
    <w:tblStylePr w:type="firstRow">
      <w:pPr>
        <w:spacing w:before="0" w:after="0" w:line="240" w:lineRule="auto"/>
      </w:pPr>
      <w:rPr>
        <w:b/>
        <w:bCs/>
        <w:color w:val="F9F8F4" w:themeColor="background1"/>
      </w:rPr>
      <w:tblPr/>
      <w:tcPr>
        <w:shd w:val="clear" w:color="auto" w:fill="3B3B3B" w:themeFill="text1"/>
      </w:tcPr>
    </w:tblStylePr>
    <w:tblStylePr w:type="lastRow">
      <w:pPr>
        <w:spacing w:before="0" w:after="0" w:line="240" w:lineRule="auto"/>
      </w:pPr>
      <w:rPr>
        <w:b/>
        <w:bCs/>
      </w:rPr>
      <w:tblPr/>
      <w:tcPr>
        <w:tcBorders>
          <w:top w:val="double" w:sz="6" w:space="0" w:color="3B3B3B" w:themeColor="text1"/>
          <w:left w:val="single" w:sz="8" w:space="0" w:color="3B3B3B" w:themeColor="text1"/>
          <w:bottom w:val="single" w:sz="8" w:space="0" w:color="3B3B3B" w:themeColor="text1"/>
          <w:right w:val="single" w:sz="8" w:space="0" w:color="3B3B3B" w:themeColor="text1"/>
        </w:tcBorders>
      </w:tcPr>
    </w:tblStylePr>
    <w:tblStylePr w:type="firstCol">
      <w:rPr>
        <w:b/>
        <w:bCs/>
      </w:rPr>
    </w:tblStylePr>
    <w:tblStylePr w:type="lastCol">
      <w:rPr>
        <w:b/>
        <w:bCs/>
      </w:rPr>
    </w:tblStylePr>
    <w:tblStylePr w:type="band1Vert">
      <w:tblPr/>
      <w:tcPr>
        <w:tcBorders>
          <w:top w:val="single" w:sz="8" w:space="0" w:color="3B3B3B" w:themeColor="text1"/>
          <w:left w:val="single" w:sz="8" w:space="0" w:color="3B3B3B" w:themeColor="text1"/>
          <w:bottom w:val="single" w:sz="8" w:space="0" w:color="3B3B3B" w:themeColor="text1"/>
          <w:right w:val="single" w:sz="8" w:space="0" w:color="3B3B3B" w:themeColor="text1"/>
        </w:tcBorders>
      </w:tcPr>
    </w:tblStylePr>
    <w:tblStylePr w:type="band1Horz">
      <w:tblPr/>
      <w:tcPr>
        <w:tcBorders>
          <w:top w:val="single" w:sz="8" w:space="0" w:color="3B3B3B" w:themeColor="text1"/>
          <w:left w:val="single" w:sz="8" w:space="0" w:color="3B3B3B" w:themeColor="text1"/>
          <w:bottom w:val="single" w:sz="8" w:space="0" w:color="3B3B3B" w:themeColor="text1"/>
          <w:right w:val="single" w:sz="8" w:space="0" w:color="3B3B3B"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2F6FA1" w:themeColor="accent1"/>
        <w:left w:val="single" w:sz="8" w:space="0" w:color="2F6FA1" w:themeColor="accent1"/>
        <w:bottom w:val="single" w:sz="8" w:space="0" w:color="2F6FA1" w:themeColor="accent1"/>
        <w:right w:val="single" w:sz="8" w:space="0" w:color="2F6FA1" w:themeColor="accent1"/>
      </w:tblBorders>
    </w:tblPr>
    <w:tblStylePr w:type="firstRow">
      <w:pPr>
        <w:spacing w:before="0" w:after="0" w:line="240" w:lineRule="auto"/>
      </w:pPr>
      <w:rPr>
        <w:b/>
        <w:bCs/>
        <w:color w:val="F9F8F4" w:themeColor="background1"/>
      </w:rPr>
      <w:tblPr/>
      <w:tcPr>
        <w:shd w:val="clear" w:color="auto" w:fill="2F6FA1" w:themeFill="accent1"/>
      </w:tcPr>
    </w:tblStylePr>
    <w:tblStylePr w:type="lastRow">
      <w:pPr>
        <w:spacing w:before="0" w:after="0" w:line="240" w:lineRule="auto"/>
      </w:pPr>
      <w:rPr>
        <w:b/>
        <w:bCs/>
      </w:rPr>
      <w:tblPr/>
      <w:tcPr>
        <w:tcBorders>
          <w:top w:val="double" w:sz="6" w:space="0" w:color="2F6FA1" w:themeColor="accent1"/>
          <w:left w:val="single" w:sz="8" w:space="0" w:color="2F6FA1" w:themeColor="accent1"/>
          <w:bottom w:val="single" w:sz="8" w:space="0" w:color="2F6FA1" w:themeColor="accent1"/>
          <w:right w:val="single" w:sz="8" w:space="0" w:color="2F6FA1" w:themeColor="accent1"/>
        </w:tcBorders>
      </w:tcPr>
    </w:tblStylePr>
    <w:tblStylePr w:type="firstCol">
      <w:rPr>
        <w:b/>
        <w:bCs/>
      </w:rPr>
    </w:tblStylePr>
    <w:tblStylePr w:type="lastCol">
      <w:rPr>
        <w:b/>
        <w:bCs/>
      </w:rPr>
    </w:tblStylePr>
    <w:tblStylePr w:type="band1Vert">
      <w:tblPr/>
      <w:tcPr>
        <w:tcBorders>
          <w:top w:val="single" w:sz="8" w:space="0" w:color="2F6FA1" w:themeColor="accent1"/>
          <w:left w:val="single" w:sz="8" w:space="0" w:color="2F6FA1" w:themeColor="accent1"/>
          <w:bottom w:val="single" w:sz="8" w:space="0" w:color="2F6FA1" w:themeColor="accent1"/>
          <w:right w:val="single" w:sz="8" w:space="0" w:color="2F6FA1" w:themeColor="accent1"/>
        </w:tcBorders>
      </w:tcPr>
    </w:tblStylePr>
    <w:tblStylePr w:type="band1Horz">
      <w:tblPr/>
      <w:tcPr>
        <w:tcBorders>
          <w:top w:val="single" w:sz="8" w:space="0" w:color="2F6FA1" w:themeColor="accent1"/>
          <w:left w:val="single" w:sz="8" w:space="0" w:color="2F6FA1" w:themeColor="accent1"/>
          <w:bottom w:val="single" w:sz="8" w:space="0" w:color="2F6FA1" w:themeColor="accent1"/>
          <w:right w:val="single" w:sz="8" w:space="0" w:color="2F6FA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D9D9D9" w:themeColor="accent2"/>
        <w:left w:val="single" w:sz="8" w:space="0" w:color="D9D9D9" w:themeColor="accent2"/>
        <w:bottom w:val="single" w:sz="8" w:space="0" w:color="D9D9D9" w:themeColor="accent2"/>
        <w:right w:val="single" w:sz="8" w:space="0" w:color="D9D9D9" w:themeColor="accent2"/>
      </w:tblBorders>
    </w:tblPr>
    <w:tblStylePr w:type="firstRow">
      <w:pPr>
        <w:spacing w:before="0" w:after="0" w:line="240" w:lineRule="auto"/>
      </w:pPr>
      <w:rPr>
        <w:b/>
        <w:bCs/>
        <w:color w:val="F9F8F4" w:themeColor="background1"/>
      </w:rPr>
      <w:tblPr/>
      <w:tcPr>
        <w:shd w:val="clear" w:color="auto" w:fill="D9D9D9" w:themeFill="accent2"/>
      </w:tcPr>
    </w:tblStylePr>
    <w:tblStylePr w:type="lastRow">
      <w:pPr>
        <w:spacing w:before="0" w:after="0" w:line="240" w:lineRule="auto"/>
      </w:pPr>
      <w:rPr>
        <w:b/>
        <w:bCs/>
      </w:rPr>
      <w:tblPr/>
      <w:tcPr>
        <w:tcBorders>
          <w:top w:val="double" w:sz="6" w:space="0" w:color="D9D9D9" w:themeColor="accent2"/>
          <w:left w:val="single" w:sz="8" w:space="0" w:color="D9D9D9" w:themeColor="accent2"/>
          <w:bottom w:val="single" w:sz="8" w:space="0" w:color="D9D9D9" w:themeColor="accent2"/>
          <w:right w:val="single" w:sz="8" w:space="0" w:color="D9D9D9" w:themeColor="accent2"/>
        </w:tcBorders>
      </w:tcPr>
    </w:tblStylePr>
    <w:tblStylePr w:type="firstCol">
      <w:rPr>
        <w:b/>
        <w:bCs/>
      </w:rPr>
    </w:tblStylePr>
    <w:tblStylePr w:type="lastCol">
      <w:rPr>
        <w:b/>
        <w:bCs/>
      </w:rPr>
    </w:tblStylePr>
    <w:tblStylePr w:type="band1Vert">
      <w:tblPr/>
      <w:tcPr>
        <w:tcBorders>
          <w:top w:val="single" w:sz="8" w:space="0" w:color="D9D9D9" w:themeColor="accent2"/>
          <w:left w:val="single" w:sz="8" w:space="0" w:color="D9D9D9" w:themeColor="accent2"/>
          <w:bottom w:val="single" w:sz="8" w:space="0" w:color="D9D9D9" w:themeColor="accent2"/>
          <w:right w:val="single" w:sz="8" w:space="0" w:color="D9D9D9" w:themeColor="accent2"/>
        </w:tcBorders>
      </w:tcPr>
    </w:tblStylePr>
    <w:tblStylePr w:type="band1Horz">
      <w:tblPr/>
      <w:tcPr>
        <w:tcBorders>
          <w:top w:val="single" w:sz="8" w:space="0" w:color="D9D9D9" w:themeColor="accent2"/>
          <w:left w:val="single" w:sz="8" w:space="0" w:color="D9D9D9" w:themeColor="accent2"/>
          <w:bottom w:val="single" w:sz="8" w:space="0" w:color="D9D9D9" w:themeColor="accent2"/>
          <w:right w:val="single" w:sz="8" w:space="0" w:color="D9D9D9"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6FA12F" w:themeColor="accent3"/>
        <w:left w:val="single" w:sz="8" w:space="0" w:color="6FA12F" w:themeColor="accent3"/>
        <w:bottom w:val="single" w:sz="8" w:space="0" w:color="6FA12F" w:themeColor="accent3"/>
        <w:right w:val="single" w:sz="8" w:space="0" w:color="6FA12F" w:themeColor="accent3"/>
      </w:tblBorders>
    </w:tblPr>
    <w:tblStylePr w:type="firstRow">
      <w:pPr>
        <w:spacing w:before="0" w:after="0" w:line="240" w:lineRule="auto"/>
      </w:pPr>
      <w:rPr>
        <w:b/>
        <w:bCs/>
        <w:color w:val="F9F8F4" w:themeColor="background1"/>
      </w:rPr>
      <w:tblPr/>
      <w:tcPr>
        <w:shd w:val="clear" w:color="auto" w:fill="6FA12F" w:themeFill="accent3"/>
      </w:tcPr>
    </w:tblStylePr>
    <w:tblStylePr w:type="lastRow">
      <w:pPr>
        <w:spacing w:before="0" w:after="0" w:line="240" w:lineRule="auto"/>
      </w:pPr>
      <w:rPr>
        <w:b/>
        <w:bCs/>
      </w:rPr>
      <w:tblPr/>
      <w:tcPr>
        <w:tcBorders>
          <w:top w:val="double" w:sz="6" w:space="0" w:color="6FA12F" w:themeColor="accent3"/>
          <w:left w:val="single" w:sz="8" w:space="0" w:color="6FA12F" w:themeColor="accent3"/>
          <w:bottom w:val="single" w:sz="8" w:space="0" w:color="6FA12F" w:themeColor="accent3"/>
          <w:right w:val="single" w:sz="8" w:space="0" w:color="6FA12F" w:themeColor="accent3"/>
        </w:tcBorders>
      </w:tcPr>
    </w:tblStylePr>
    <w:tblStylePr w:type="firstCol">
      <w:rPr>
        <w:b/>
        <w:bCs/>
      </w:rPr>
    </w:tblStylePr>
    <w:tblStylePr w:type="lastCol">
      <w:rPr>
        <w:b/>
        <w:bCs/>
      </w:rPr>
    </w:tblStylePr>
    <w:tblStylePr w:type="band1Vert">
      <w:tblPr/>
      <w:tcPr>
        <w:tcBorders>
          <w:top w:val="single" w:sz="8" w:space="0" w:color="6FA12F" w:themeColor="accent3"/>
          <w:left w:val="single" w:sz="8" w:space="0" w:color="6FA12F" w:themeColor="accent3"/>
          <w:bottom w:val="single" w:sz="8" w:space="0" w:color="6FA12F" w:themeColor="accent3"/>
          <w:right w:val="single" w:sz="8" w:space="0" w:color="6FA12F" w:themeColor="accent3"/>
        </w:tcBorders>
      </w:tcPr>
    </w:tblStylePr>
    <w:tblStylePr w:type="band1Horz">
      <w:tblPr/>
      <w:tcPr>
        <w:tcBorders>
          <w:top w:val="single" w:sz="8" w:space="0" w:color="6FA12F" w:themeColor="accent3"/>
          <w:left w:val="single" w:sz="8" w:space="0" w:color="6FA12F" w:themeColor="accent3"/>
          <w:bottom w:val="single" w:sz="8" w:space="0" w:color="6FA12F" w:themeColor="accent3"/>
          <w:right w:val="single" w:sz="8" w:space="0" w:color="6FA12F"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A3FA1" w:themeColor="accent4"/>
        <w:left w:val="single" w:sz="8" w:space="0" w:color="7A3FA1" w:themeColor="accent4"/>
        <w:bottom w:val="single" w:sz="8" w:space="0" w:color="7A3FA1" w:themeColor="accent4"/>
        <w:right w:val="single" w:sz="8" w:space="0" w:color="7A3FA1" w:themeColor="accent4"/>
      </w:tblBorders>
    </w:tblPr>
    <w:tblStylePr w:type="firstRow">
      <w:pPr>
        <w:spacing w:before="0" w:after="0" w:line="240" w:lineRule="auto"/>
      </w:pPr>
      <w:rPr>
        <w:b/>
        <w:bCs/>
        <w:color w:val="F9F8F4" w:themeColor="background1"/>
      </w:rPr>
      <w:tblPr/>
      <w:tcPr>
        <w:shd w:val="clear" w:color="auto" w:fill="7A3FA1" w:themeFill="accent4"/>
      </w:tcPr>
    </w:tblStylePr>
    <w:tblStylePr w:type="lastRow">
      <w:pPr>
        <w:spacing w:before="0" w:after="0" w:line="240" w:lineRule="auto"/>
      </w:pPr>
      <w:rPr>
        <w:b/>
        <w:bCs/>
      </w:rPr>
      <w:tblPr/>
      <w:tcPr>
        <w:tcBorders>
          <w:top w:val="double" w:sz="6" w:space="0" w:color="7A3FA1" w:themeColor="accent4"/>
          <w:left w:val="single" w:sz="8" w:space="0" w:color="7A3FA1" w:themeColor="accent4"/>
          <w:bottom w:val="single" w:sz="8" w:space="0" w:color="7A3FA1" w:themeColor="accent4"/>
          <w:right w:val="single" w:sz="8" w:space="0" w:color="7A3FA1" w:themeColor="accent4"/>
        </w:tcBorders>
      </w:tcPr>
    </w:tblStylePr>
    <w:tblStylePr w:type="firstCol">
      <w:rPr>
        <w:b/>
        <w:bCs/>
      </w:rPr>
    </w:tblStylePr>
    <w:tblStylePr w:type="lastCol">
      <w:rPr>
        <w:b/>
        <w:bCs/>
      </w:rPr>
    </w:tblStylePr>
    <w:tblStylePr w:type="band1Vert">
      <w:tblPr/>
      <w:tcPr>
        <w:tcBorders>
          <w:top w:val="single" w:sz="8" w:space="0" w:color="7A3FA1" w:themeColor="accent4"/>
          <w:left w:val="single" w:sz="8" w:space="0" w:color="7A3FA1" w:themeColor="accent4"/>
          <w:bottom w:val="single" w:sz="8" w:space="0" w:color="7A3FA1" w:themeColor="accent4"/>
          <w:right w:val="single" w:sz="8" w:space="0" w:color="7A3FA1" w:themeColor="accent4"/>
        </w:tcBorders>
      </w:tcPr>
    </w:tblStylePr>
    <w:tblStylePr w:type="band1Horz">
      <w:tblPr/>
      <w:tcPr>
        <w:tcBorders>
          <w:top w:val="single" w:sz="8" w:space="0" w:color="7A3FA1" w:themeColor="accent4"/>
          <w:left w:val="single" w:sz="8" w:space="0" w:color="7A3FA1" w:themeColor="accent4"/>
          <w:bottom w:val="single" w:sz="8" w:space="0" w:color="7A3FA1" w:themeColor="accent4"/>
          <w:right w:val="single" w:sz="8" w:space="0" w:color="7A3FA1"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99CCFF" w:themeColor="accent5"/>
        <w:left w:val="single" w:sz="8" w:space="0" w:color="99CCFF" w:themeColor="accent5"/>
        <w:bottom w:val="single" w:sz="8" w:space="0" w:color="99CCFF" w:themeColor="accent5"/>
        <w:right w:val="single" w:sz="8" w:space="0" w:color="99CCFF" w:themeColor="accent5"/>
      </w:tblBorders>
    </w:tblPr>
    <w:tblStylePr w:type="firstRow">
      <w:pPr>
        <w:spacing w:before="0" w:after="0" w:line="240" w:lineRule="auto"/>
      </w:pPr>
      <w:rPr>
        <w:b/>
        <w:bCs/>
        <w:color w:val="F9F8F4" w:themeColor="background1"/>
      </w:rPr>
      <w:tblPr/>
      <w:tcPr>
        <w:shd w:val="clear" w:color="auto" w:fill="99CCFF" w:themeFill="accent5"/>
      </w:tcPr>
    </w:tblStylePr>
    <w:tblStylePr w:type="lastRow">
      <w:pPr>
        <w:spacing w:before="0" w:after="0" w:line="240" w:lineRule="auto"/>
      </w:pPr>
      <w:rPr>
        <w:b/>
        <w:bCs/>
      </w:rPr>
      <w:tblPr/>
      <w:tcPr>
        <w:tcBorders>
          <w:top w:val="double" w:sz="6" w:space="0" w:color="99CCFF" w:themeColor="accent5"/>
          <w:left w:val="single" w:sz="8" w:space="0" w:color="99CCFF" w:themeColor="accent5"/>
          <w:bottom w:val="single" w:sz="8" w:space="0" w:color="99CCFF" w:themeColor="accent5"/>
          <w:right w:val="single" w:sz="8" w:space="0" w:color="99CCFF" w:themeColor="accent5"/>
        </w:tcBorders>
      </w:tcPr>
    </w:tblStylePr>
    <w:tblStylePr w:type="firstCol">
      <w:rPr>
        <w:b/>
        <w:bCs/>
      </w:rPr>
    </w:tblStylePr>
    <w:tblStylePr w:type="lastCol">
      <w:rPr>
        <w:b/>
        <w:bCs/>
      </w:rPr>
    </w:tblStylePr>
    <w:tblStylePr w:type="band1Vert">
      <w:tblPr/>
      <w:tcPr>
        <w:tcBorders>
          <w:top w:val="single" w:sz="8" w:space="0" w:color="99CCFF" w:themeColor="accent5"/>
          <w:left w:val="single" w:sz="8" w:space="0" w:color="99CCFF" w:themeColor="accent5"/>
          <w:bottom w:val="single" w:sz="8" w:space="0" w:color="99CCFF" w:themeColor="accent5"/>
          <w:right w:val="single" w:sz="8" w:space="0" w:color="99CCFF" w:themeColor="accent5"/>
        </w:tcBorders>
      </w:tcPr>
    </w:tblStylePr>
    <w:tblStylePr w:type="band1Horz">
      <w:tblPr/>
      <w:tcPr>
        <w:tcBorders>
          <w:top w:val="single" w:sz="8" w:space="0" w:color="99CCFF" w:themeColor="accent5"/>
          <w:left w:val="single" w:sz="8" w:space="0" w:color="99CCFF" w:themeColor="accent5"/>
          <w:bottom w:val="single" w:sz="8" w:space="0" w:color="99CCFF" w:themeColor="accent5"/>
          <w:right w:val="single" w:sz="8" w:space="0" w:color="99CCF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898989" w:themeColor="accent6"/>
        <w:left w:val="single" w:sz="8" w:space="0" w:color="898989" w:themeColor="accent6"/>
        <w:bottom w:val="single" w:sz="8" w:space="0" w:color="898989" w:themeColor="accent6"/>
        <w:right w:val="single" w:sz="8" w:space="0" w:color="898989" w:themeColor="accent6"/>
      </w:tblBorders>
    </w:tblPr>
    <w:tblStylePr w:type="firstRow">
      <w:pPr>
        <w:spacing w:before="0" w:after="0" w:line="240" w:lineRule="auto"/>
      </w:pPr>
      <w:rPr>
        <w:b/>
        <w:bCs/>
        <w:color w:val="F9F8F4" w:themeColor="background1"/>
      </w:rPr>
      <w:tblPr/>
      <w:tcPr>
        <w:shd w:val="clear" w:color="auto" w:fill="898989" w:themeFill="accent6"/>
      </w:tcPr>
    </w:tblStylePr>
    <w:tblStylePr w:type="lastRow">
      <w:pPr>
        <w:spacing w:before="0" w:after="0" w:line="240" w:lineRule="auto"/>
      </w:pPr>
      <w:rPr>
        <w:b/>
        <w:bCs/>
      </w:rPr>
      <w:tblPr/>
      <w:tcPr>
        <w:tcBorders>
          <w:top w:val="double" w:sz="6" w:space="0" w:color="898989" w:themeColor="accent6"/>
          <w:left w:val="single" w:sz="8" w:space="0" w:color="898989" w:themeColor="accent6"/>
          <w:bottom w:val="single" w:sz="8" w:space="0" w:color="898989" w:themeColor="accent6"/>
          <w:right w:val="single" w:sz="8" w:space="0" w:color="898989" w:themeColor="accent6"/>
        </w:tcBorders>
      </w:tcPr>
    </w:tblStylePr>
    <w:tblStylePr w:type="firstCol">
      <w:rPr>
        <w:b/>
        <w:bCs/>
      </w:rPr>
    </w:tblStylePr>
    <w:tblStylePr w:type="lastCol">
      <w:rPr>
        <w:b/>
        <w:bCs/>
      </w:rPr>
    </w:tblStylePr>
    <w:tblStylePr w:type="band1Vert">
      <w:tblPr/>
      <w:tcPr>
        <w:tcBorders>
          <w:top w:val="single" w:sz="8" w:space="0" w:color="898989" w:themeColor="accent6"/>
          <w:left w:val="single" w:sz="8" w:space="0" w:color="898989" w:themeColor="accent6"/>
          <w:bottom w:val="single" w:sz="8" w:space="0" w:color="898989" w:themeColor="accent6"/>
          <w:right w:val="single" w:sz="8" w:space="0" w:color="898989" w:themeColor="accent6"/>
        </w:tcBorders>
      </w:tcPr>
    </w:tblStylePr>
    <w:tblStylePr w:type="band1Horz">
      <w:tblPr/>
      <w:tcPr>
        <w:tcBorders>
          <w:top w:val="single" w:sz="8" w:space="0" w:color="898989" w:themeColor="accent6"/>
          <w:left w:val="single" w:sz="8" w:space="0" w:color="898989" w:themeColor="accent6"/>
          <w:bottom w:val="single" w:sz="8" w:space="0" w:color="898989" w:themeColor="accent6"/>
          <w:right w:val="single" w:sz="8" w:space="0" w:color="898989"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3B3B3B" w:themeColor="text1"/>
        <w:left w:val="single" w:sz="8" w:space="0" w:color="3B3B3B" w:themeColor="text1"/>
        <w:bottom w:val="single" w:sz="8" w:space="0" w:color="3B3B3B" w:themeColor="text1"/>
        <w:right w:val="single" w:sz="8" w:space="0" w:color="3B3B3B" w:themeColor="text1"/>
        <w:insideH w:val="single" w:sz="8" w:space="0" w:color="3B3B3B" w:themeColor="text1"/>
        <w:insideV w:val="single" w:sz="8" w:space="0" w:color="3B3B3B"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B3B3B" w:themeColor="text1"/>
          <w:left w:val="single" w:sz="8" w:space="0" w:color="3B3B3B" w:themeColor="text1"/>
          <w:bottom w:val="single" w:sz="18" w:space="0" w:color="3B3B3B" w:themeColor="text1"/>
          <w:right w:val="single" w:sz="8" w:space="0" w:color="3B3B3B" w:themeColor="text1"/>
          <w:insideH w:val="nil"/>
          <w:insideV w:val="single" w:sz="8" w:space="0" w:color="3B3B3B"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B3B3B" w:themeColor="text1"/>
          <w:left w:val="single" w:sz="8" w:space="0" w:color="3B3B3B" w:themeColor="text1"/>
          <w:bottom w:val="single" w:sz="8" w:space="0" w:color="3B3B3B" w:themeColor="text1"/>
          <w:right w:val="single" w:sz="8" w:space="0" w:color="3B3B3B" w:themeColor="text1"/>
          <w:insideH w:val="nil"/>
          <w:insideV w:val="single" w:sz="8" w:space="0" w:color="3B3B3B"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B3B3B" w:themeColor="text1"/>
          <w:left w:val="single" w:sz="8" w:space="0" w:color="3B3B3B" w:themeColor="text1"/>
          <w:bottom w:val="single" w:sz="8" w:space="0" w:color="3B3B3B" w:themeColor="text1"/>
          <w:right w:val="single" w:sz="8" w:space="0" w:color="3B3B3B" w:themeColor="text1"/>
        </w:tcBorders>
      </w:tcPr>
    </w:tblStylePr>
    <w:tblStylePr w:type="band1Vert">
      <w:tblPr/>
      <w:tcPr>
        <w:tcBorders>
          <w:top w:val="single" w:sz="8" w:space="0" w:color="3B3B3B" w:themeColor="text1"/>
          <w:left w:val="single" w:sz="8" w:space="0" w:color="3B3B3B" w:themeColor="text1"/>
          <w:bottom w:val="single" w:sz="8" w:space="0" w:color="3B3B3B" w:themeColor="text1"/>
          <w:right w:val="single" w:sz="8" w:space="0" w:color="3B3B3B" w:themeColor="text1"/>
        </w:tcBorders>
        <w:shd w:val="clear" w:color="auto" w:fill="CECECE" w:themeFill="text1" w:themeFillTint="3F"/>
      </w:tcPr>
    </w:tblStylePr>
    <w:tblStylePr w:type="band1Horz">
      <w:tblPr/>
      <w:tcPr>
        <w:tcBorders>
          <w:top w:val="single" w:sz="8" w:space="0" w:color="3B3B3B" w:themeColor="text1"/>
          <w:left w:val="single" w:sz="8" w:space="0" w:color="3B3B3B" w:themeColor="text1"/>
          <w:bottom w:val="single" w:sz="8" w:space="0" w:color="3B3B3B" w:themeColor="text1"/>
          <w:right w:val="single" w:sz="8" w:space="0" w:color="3B3B3B" w:themeColor="text1"/>
          <w:insideV w:val="single" w:sz="8" w:space="0" w:color="3B3B3B" w:themeColor="text1"/>
        </w:tcBorders>
        <w:shd w:val="clear" w:color="auto" w:fill="CECECE" w:themeFill="text1" w:themeFillTint="3F"/>
      </w:tcPr>
    </w:tblStylePr>
    <w:tblStylePr w:type="band2Horz">
      <w:tblPr/>
      <w:tcPr>
        <w:tcBorders>
          <w:top w:val="single" w:sz="8" w:space="0" w:color="3B3B3B" w:themeColor="text1"/>
          <w:left w:val="single" w:sz="8" w:space="0" w:color="3B3B3B" w:themeColor="text1"/>
          <w:bottom w:val="single" w:sz="8" w:space="0" w:color="3B3B3B" w:themeColor="text1"/>
          <w:right w:val="single" w:sz="8" w:space="0" w:color="3B3B3B" w:themeColor="text1"/>
          <w:insideV w:val="single" w:sz="8" w:space="0" w:color="3B3B3B"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2F6FA1" w:themeColor="accent1"/>
        <w:left w:val="single" w:sz="8" w:space="0" w:color="2F6FA1" w:themeColor="accent1"/>
        <w:bottom w:val="single" w:sz="8" w:space="0" w:color="2F6FA1" w:themeColor="accent1"/>
        <w:right w:val="single" w:sz="8" w:space="0" w:color="2F6FA1" w:themeColor="accent1"/>
        <w:insideH w:val="single" w:sz="8" w:space="0" w:color="2F6FA1" w:themeColor="accent1"/>
        <w:insideV w:val="single" w:sz="8" w:space="0" w:color="2F6FA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6FA1" w:themeColor="accent1"/>
          <w:left w:val="single" w:sz="8" w:space="0" w:color="2F6FA1" w:themeColor="accent1"/>
          <w:bottom w:val="single" w:sz="18" w:space="0" w:color="2F6FA1" w:themeColor="accent1"/>
          <w:right w:val="single" w:sz="8" w:space="0" w:color="2F6FA1" w:themeColor="accent1"/>
          <w:insideH w:val="nil"/>
          <w:insideV w:val="single" w:sz="8" w:space="0" w:color="2F6FA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6FA1" w:themeColor="accent1"/>
          <w:left w:val="single" w:sz="8" w:space="0" w:color="2F6FA1" w:themeColor="accent1"/>
          <w:bottom w:val="single" w:sz="8" w:space="0" w:color="2F6FA1" w:themeColor="accent1"/>
          <w:right w:val="single" w:sz="8" w:space="0" w:color="2F6FA1" w:themeColor="accent1"/>
          <w:insideH w:val="nil"/>
          <w:insideV w:val="single" w:sz="8" w:space="0" w:color="2F6FA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6FA1" w:themeColor="accent1"/>
          <w:left w:val="single" w:sz="8" w:space="0" w:color="2F6FA1" w:themeColor="accent1"/>
          <w:bottom w:val="single" w:sz="8" w:space="0" w:color="2F6FA1" w:themeColor="accent1"/>
          <w:right w:val="single" w:sz="8" w:space="0" w:color="2F6FA1" w:themeColor="accent1"/>
        </w:tcBorders>
      </w:tcPr>
    </w:tblStylePr>
    <w:tblStylePr w:type="band1Vert">
      <w:tblPr/>
      <w:tcPr>
        <w:tcBorders>
          <w:top w:val="single" w:sz="8" w:space="0" w:color="2F6FA1" w:themeColor="accent1"/>
          <w:left w:val="single" w:sz="8" w:space="0" w:color="2F6FA1" w:themeColor="accent1"/>
          <w:bottom w:val="single" w:sz="8" w:space="0" w:color="2F6FA1" w:themeColor="accent1"/>
          <w:right w:val="single" w:sz="8" w:space="0" w:color="2F6FA1" w:themeColor="accent1"/>
        </w:tcBorders>
        <w:shd w:val="clear" w:color="auto" w:fill="C5DCEE" w:themeFill="accent1" w:themeFillTint="3F"/>
      </w:tcPr>
    </w:tblStylePr>
    <w:tblStylePr w:type="band1Horz">
      <w:tblPr/>
      <w:tcPr>
        <w:tcBorders>
          <w:top w:val="single" w:sz="8" w:space="0" w:color="2F6FA1" w:themeColor="accent1"/>
          <w:left w:val="single" w:sz="8" w:space="0" w:color="2F6FA1" w:themeColor="accent1"/>
          <w:bottom w:val="single" w:sz="8" w:space="0" w:color="2F6FA1" w:themeColor="accent1"/>
          <w:right w:val="single" w:sz="8" w:space="0" w:color="2F6FA1" w:themeColor="accent1"/>
          <w:insideV w:val="single" w:sz="8" w:space="0" w:color="2F6FA1" w:themeColor="accent1"/>
        </w:tcBorders>
        <w:shd w:val="clear" w:color="auto" w:fill="C5DCEE" w:themeFill="accent1" w:themeFillTint="3F"/>
      </w:tcPr>
    </w:tblStylePr>
    <w:tblStylePr w:type="band2Horz">
      <w:tblPr/>
      <w:tcPr>
        <w:tcBorders>
          <w:top w:val="single" w:sz="8" w:space="0" w:color="2F6FA1" w:themeColor="accent1"/>
          <w:left w:val="single" w:sz="8" w:space="0" w:color="2F6FA1" w:themeColor="accent1"/>
          <w:bottom w:val="single" w:sz="8" w:space="0" w:color="2F6FA1" w:themeColor="accent1"/>
          <w:right w:val="single" w:sz="8" w:space="0" w:color="2F6FA1" w:themeColor="accent1"/>
          <w:insideV w:val="single" w:sz="8" w:space="0" w:color="2F6FA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D9D9D9" w:themeColor="accent2"/>
        <w:left w:val="single" w:sz="8" w:space="0" w:color="D9D9D9" w:themeColor="accent2"/>
        <w:bottom w:val="single" w:sz="8" w:space="0" w:color="D9D9D9" w:themeColor="accent2"/>
        <w:right w:val="single" w:sz="8" w:space="0" w:color="D9D9D9" w:themeColor="accent2"/>
        <w:insideH w:val="single" w:sz="8" w:space="0" w:color="D9D9D9" w:themeColor="accent2"/>
        <w:insideV w:val="single" w:sz="8" w:space="0" w:color="D9D9D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9D9D9" w:themeColor="accent2"/>
          <w:left w:val="single" w:sz="8" w:space="0" w:color="D9D9D9" w:themeColor="accent2"/>
          <w:bottom w:val="single" w:sz="18" w:space="0" w:color="D9D9D9" w:themeColor="accent2"/>
          <w:right w:val="single" w:sz="8" w:space="0" w:color="D9D9D9" w:themeColor="accent2"/>
          <w:insideH w:val="nil"/>
          <w:insideV w:val="single" w:sz="8" w:space="0" w:color="D9D9D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9D9D9" w:themeColor="accent2"/>
          <w:left w:val="single" w:sz="8" w:space="0" w:color="D9D9D9" w:themeColor="accent2"/>
          <w:bottom w:val="single" w:sz="8" w:space="0" w:color="D9D9D9" w:themeColor="accent2"/>
          <w:right w:val="single" w:sz="8" w:space="0" w:color="D9D9D9" w:themeColor="accent2"/>
          <w:insideH w:val="nil"/>
          <w:insideV w:val="single" w:sz="8" w:space="0" w:color="D9D9D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9D9D9" w:themeColor="accent2"/>
          <w:left w:val="single" w:sz="8" w:space="0" w:color="D9D9D9" w:themeColor="accent2"/>
          <w:bottom w:val="single" w:sz="8" w:space="0" w:color="D9D9D9" w:themeColor="accent2"/>
          <w:right w:val="single" w:sz="8" w:space="0" w:color="D9D9D9" w:themeColor="accent2"/>
        </w:tcBorders>
      </w:tcPr>
    </w:tblStylePr>
    <w:tblStylePr w:type="band1Vert">
      <w:tblPr/>
      <w:tcPr>
        <w:tcBorders>
          <w:top w:val="single" w:sz="8" w:space="0" w:color="D9D9D9" w:themeColor="accent2"/>
          <w:left w:val="single" w:sz="8" w:space="0" w:color="D9D9D9" w:themeColor="accent2"/>
          <w:bottom w:val="single" w:sz="8" w:space="0" w:color="D9D9D9" w:themeColor="accent2"/>
          <w:right w:val="single" w:sz="8" w:space="0" w:color="D9D9D9" w:themeColor="accent2"/>
        </w:tcBorders>
        <w:shd w:val="clear" w:color="auto" w:fill="F5F5F5" w:themeFill="accent2" w:themeFillTint="3F"/>
      </w:tcPr>
    </w:tblStylePr>
    <w:tblStylePr w:type="band1Horz">
      <w:tblPr/>
      <w:tcPr>
        <w:tcBorders>
          <w:top w:val="single" w:sz="8" w:space="0" w:color="D9D9D9" w:themeColor="accent2"/>
          <w:left w:val="single" w:sz="8" w:space="0" w:color="D9D9D9" w:themeColor="accent2"/>
          <w:bottom w:val="single" w:sz="8" w:space="0" w:color="D9D9D9" w:themeColor="accent2"/>
          <w:right w:val="single" w:sz="8" w:space="0" w:color="D9D9D9" w:themeColor="accent2"/>
          <w:insideV w:val="single" w:sz="8" w:space="0" w:color="D9D9D9" w:themeColor="accent2"/>
        </w:tcBorders>
        <w:shd w:val="clear" w:color="auto" w:fill="F5F5F5" w:themeFill="accent2" w:themeFillTint="3F"/>
      </w:tcPr>
    </w:tblStylePr>
    <w:tblStylePr w:type="band2Horz">
      <w:tblPr/>
      <w:tcPr>
        <w:tcBorders>
          <w:top w:val="single" w:sz="8" w:space="0" w:color="D9D9D9" w:themeColor="accent2"/>
          <w:left w:val="single" w:sz="8" w:space="0" w:color="D9D9D9" w:themeColor="accent2"/>
          <w:bottom w:val="single" w:sz="8" w:space="0" w:color="D9D9D9" w:themeColor="accent2"/>
          <w:right w:val="single" w:sz="8" w:space="0" w:color="D9D9D9" w:themeColor="accent2"/>
          <w:insideV w:val="single" w:sz="8" w:space="0" w:color="D9D9D9"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6FA12F" w:themeColor="accent3"/>
        <w:left w:val="single" w:sz="8" w:space="0" w:color="6FA12F" w:themeColor="accent3"/>
        <w:bottom w:val="single" w:sz="8" w:space="0" w:color="6FA12F" w:themeColor="accent3"/>
        <w:right w:val="single" w:sz="8" w:space="0" w:color="6FA12F" w:themeColor="accent3"/>
        <w:insideH w:val="single" w:sz="8" w:space="0" w:color="6FA12F" w:themeColor="accent3"/>
        <w:insideV w:val="single" w:sz="8" w:space="0" w:color="6FA12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A12F" w:themeColor="accent3"/>
          <w:left w:val="single" w:sz="8" w:space="0" w:color="6FA12F" w:themeColor="accent3"/>
          <w:bottom w:val="single" w:sz="18" w:space="0" w:color="6FA12F" w:themeColor="accent3"/>
          <w:right w:val="single" w:sz="8" w:space="0" w:color="6FA12F" w:themeColor="accent3"/>
          <w:insideH w:val="nil"/>
          <w:insideV w:val="single" w:sz="8" w:space="0" w:color="6FA12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A12F" w:themeColor="accent3"/>
          <w:left w:val="single" w:sz="8" w:space="0" w:color="6FA12F" w:themeColor="accent3"/>
          <w:bottom w:val="single" w:sz="8" w:space="0" w:color="6FA12F" w:themeColor="accent3"/>
          <w:right w:val="single" w:sz="8" w:space="0" w:color="6FA12F" w:themeColor="accent3"/>
          <w:insideH w:val="nil"/>
          <w:insideV w:val="single" w:sz="8" w:space="0" w:color="6FA12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A12F" w:themeColor="accent3"/>
          <w:left w:val="single" w:sz="8" w:space="0" w:color="6FA12F" w:themeColor="accent3"/>
          <w:bottom w:val="single" w:sz="8" w:space="0" w:color="6FA12F" w:themeColor="accent3"/>
          <w:right w:val="single" w:sz="8" w:space="0" w:color="6FA12F" w:themeColor="accent3"/>
        </w:tcBorders>
      </w:tcPr>
    </w:tblStylePr>
    <w:tblStylePr w:type="band1Vert">
      <w:tblPr/>
      <w:tcPr>
        <w:tcBorders>
          <w:top w:val="single" w:sz="8" w:space="0" w:color="6FA12F" w:themeColor="accent3"/>
          <w:left w:val="single" w:sz="8" w:space="0" w:color="6FA12F" w:themeColor="accent3"/>
          <w:bottom w:val="single" w:sz="8" w:space="0" w:color="6FA12F" w:themeColor="accent3"/>
          <w:right w:val="single" w:sz="8" w:space="0" w:color="6FA12F" w:themeColor="accent3"/>
        </w:tcBorders>
        <w:shd w:val="clear" w:color="auto" w:fill="DCEEC5" w:themeFill="accent3" w:themeFillTint="3F"/>
      </w:tcPr>
    </w:tblStylePr>
    <w:tblStylePr w:type="band1Horz">
      <w:tblPr/>
      <w:tcPr>
        <w:tcBorders>
          <w:top w:val="single" w:sz="8" w:space="0" w:color="6FA12F" w:themeColor="accent3"/>
          <w:left w:val="single" w:sz="8" w:space="0" w:color="6FA12F" w:themeColor="accent3"/>
          <w:bottom w:val="single" w:sz="8" w:space="0" w:color="6FA12F" w:themeColor="accent3"/>
          <w:right w:val="single" w:sz="8" w:space="0" w:color="6FA12F" w:themeColor="accent3"/>
          <w:insideV w:val="single" w:sz="8" w:space="0" w:color="6FA12F" w:themeColor="accent3"/>
        </w:tcBorders>
        <w:shd w:val="clear" w:color="auto" w:fill="DCEEC5" w:themeFill="accent3" w:themeFillTint="3F"/>
      </w:tcPr>
    </w:tblStylePr>
    <w:tblStylePr w:type="band2Horz">
      <w:tblPr/>
      <w:tcPr>
        <w:tcBorders>
          <w:top w:val="single" w:sz="8" w:space="0" w:color="6FA12F" w:themeColor="accent3"/>
          <w:left w:val="single" w:sz="8" w:space="0" w:color="6FA12F" w:themeColor="accent3"/>
          <w:bottom w:val="single" w:sz="8" w:space="0" w:color="6FA12F" w:themeColor="accent3"/>
          <w:right w:val="single" w:sz="8" w:space="0" w:color="6FA12F" w:themeColor="accent3"/>
          <w:insideV w:val="single" w:sz="8" w:space="0" w:color="6FA12F"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A3FA1" w:themeColor="accent4"/>
        <w:left w:val="single" w:sz="8" w:space="0" w:color="7A3FA1" w:themeColor="accent4"/>
        <w:bottom w:val="single" w:sz="8" w:space="0" w:color="7A3FA1" w:themeColor="accent4"/>
        <w:right w:val="single" w:sz="8" w:space="0" w:color="7A3FA1" w:themeColor="accent4"/>
        <w:insideH w:val="single" w:sz="8" w:space="0" w:color="7A3FA1" w:themeColor="accent4"/>
        <w:insideV w:val="single" w:sz="8" w:space="0" w:color="7A3FA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3FA1" w:themeColor="accent4"/>
          <w:left w:val="single" w:sz="8" w:space="0" w:color="7A3FA1" w:themeColor="accent4"/>
          <w:bottom w:val="single" w:sz="18" w:space="0" w:color="7A3FA1" w:themeColor="accent4"/>
          <w:right w:val="single" w:sz="8" w:space="0" w:color="7A3FA1" w:themeColor="accent4"/>
          <w:insideH w:val="nil"/>
          <w:insideV w:val="single" w:sz="8" w:space="0" w:color="7A3FA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3FA1" w:themeColor="accent4"/>
          <w:left w:val="single" w:sz="8" w:space="0" w:color="7A3FA1" w:themeColor="accent4"/>
          <w:bottom w:val="single" w:sz="8" w:space="0" w:color="7A3FA1" w:themeColor="accent4"/>
          <w:right w:val="single" w:sz="8" w:space="0" w:color="7A3FA1" w:themeColor="accent4"/>
          <w:insideH w:val="nil"/>
          <w:insideV w:val="single" w:sz="8" w:space="0" w:color="7A3FA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3FA1" w:themeColor="accent4"/>
          <w:left w:val="single" w:sz="8" w:space="0" w:color="7A3FA1" w:themeColor="accent4"/>
          <w:bottom w:val="single" w:sz="8" w:space="0" w:color="7A3FA1" w:themeColor="accent4"/>
          <w:right w:val="single" w:sz="8" w:space="0" w:color="7A3FA1" w:themeColor="accent4"/>
        </w:tcBorders>
      </w:tcPr>
    </w:tblStylePr>
    <w:tblStylePr w:type="band1Vert">
      <w:tblPr/>
      <w:tcPr>
        <w:tcBorders>
          <w:top w:val="single" w:sz="8" w:space="0" w:color="7A3FA1" w:themeColor="accent4"/>
          <w:left w:val="single" w:sz="8" w:space="0" w:color="7A3FA1" w:themeColor="accent4"/>
          <w:bottom w:val="single" w:sz="8" w:space="0" w:color="7A3FA1" w:themeColor="accent4"/>
          <w:right w:val="single" w:sz="8" w:space="0" w:color="7A3FA1" w:themeColor="accent4"/>
        </w:tcBorders>
        <w:shd w:val="clear" w:color="auto" w:fill="DECCEB" w:themeFill="accent4" w:themeFillTint="3F"/>
      </w:tcPr>
    </w:tblStylePr>
    <w:tblStylePr w:type="band1Horz">
      <w:tblPr/>
      <w:tcPr>
        <w:tcBorders>
          <w:top w:val="single" w:sz="8" w:space="0" w:color="7A3FA1" w:themeColor="accent4"/>
          <w:left w:val="single" w:sz="8" w:space="0" w:color="7A3FA1" w:themeColor="accent4"/>
          <w:bottom w:val="single" w:sz="8" w:space="0" w:color="7A3FA1" w:themeColor="accent4"/>
          <w:right w:val="single" w:sz="8" w:space="0" w:color="7A3FA1" w:themeColor="accent4"/>
          <w:insideV w:val="single" w:sz="8" w:space="0" w:color="7A3FA1" w:themeColor="accent4"/>
        </w:tcBorders>
        <w:shd w:val="clear" w:color="auto" w:fill="DECCEB" w:themeFill="accent4" w:themeFillTint="3F"/>
      </w:tcPr>
    </w:tblStylePr>
    <w:tblStylePr w:type="band2Horz">
      <w:tblPr/>
      <w:tcPr>
        <w:tcBorders>
          <w:top w:val="single" w:sz="8" w:space="0" w:color="7A3FA1" w:themeColor="accent4"/>
          <w:left w:val="single" w:sz="8" w:space="0" w:color="7A3FA1" w:themeColor="accent4"/>
          <w:bottom w:val="single" w:sz="8" w:space="0" w:color="7A3FA1" w:themeColor="accent4"/>
          <w:right w:val="single" w:sz="8" w:space="0" w:color="7A3FA1" w:themeColor="accent4"/>
          <w:insideV w:val="single" w:sz="8" w:space="0" w:color="7A3FA1"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99CCFF" w:themeColor="accent5"/>
        <w:left w:val="single" w:sz="8" w:space="0" w:color="99CCFF" w:themeColor="accent5"/>
        <w:bottom w:val="single" w:sz="8" w:space="0" w:color="99CCFF" w:themeColor="accent5"/>
        <w:right w:val="single" w:sz="8" w:space="0" w:color="99CCFF" w:themeColor="accent5"/>
        <w:insideH w:val="single" w:sz="8" w:space="0" w:color="99CCFF" w:themeColor="accent5"/>
        <w:insideV w:val="single" w:sz="8" w:space="0" w:color="99CCF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CCFF" w:themeColor="accent5"/>
          <w:left w:val="single" w:sz="8" w:space="0" w:color="99CCFF" w:themeColor="accent5"/>
          <w:bottom w:val="single" w:sz="18" w:space="0" w:color="99CCFF" w:themeColor="accent5"/>
          <w:right w:val="single" w:sz="8" w:space="0" w:color="99CCFF" w:themeColor="accent5"/>
          <w:insideH w:val="nil"/>
          <w:insideV w:val="single" w:sz="8" w:space="0" w:color="99CCF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CCFF" w:themeColor="accent5"/>
          <w:left w:val="single" w:sz="8" w:space="0" w:color="99CCFF" w:themeColor="accent5"/>
          <w:bottom w:val="single" w:sz="8" w:space="0" w:color="99CCFF" w:themeColor="accent5"/>
          <w:right w:val="single" w:sz="8" w:space="0" w:color="99CCFF" w:themeColor="accent5"/>
          <w:insideH w:val="nil"/>
          <w:insideV w:val="single" w:sz="8" w:space="0" w:color="99CCF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CCFF" w:themeColor="accent5"/>
          <w:left w:val="single" w:sz="8" w:space="0" w:color="99CCFF" w:themeColor="accent5"/>
          <w:bottom w:val="single" w:sz="8" w:space="0" w:color="99CCFF" w:themeColor="accent5"/>
          <w:right w:val="single" w:sz="8" w:space="0" w:color="99CCFF" w:themeColor="accent5"/>
        </w:tcBorders>
      </w:tcPr>
    </w:tblStylePr>
    <w:tblStylePr w:type="band1Vert">
      <w:tblPr/>
      <w:tcPr>
        <w:tcBorders>
          <w:top w:val="single" w:sz="8" w:space="0" w:color="99CCFF" w:themeColor="accent5"/>
          <w:left w:val="single" w:sz="8" w:space="0" w:color="99CCFF" w:themeColor="accent5"/>
          <w:bottom w:val="single" w:sz="8" w:space="0" w:color="99CCFF" w:themeColor="accent5"/>
          <w:right w:val="single" w:sz="8" w:space="0" w:color="99CCFF" w:themeColor="accent5"/>
        </w:tcBorders>
        <w:shd w:val="clear" w:color="auto" w:fill="E5F2FF" w:themeFill="accent5" w:themeFillTint="3F"/>
      </w:tcPr>
    </w:tblStylePr>
    <w:tblStylePr w:type="band1Horz">
      <w:tblPr/>
      <w:tcPr>
        <w:tcBorders>
          <w:top w:val="single" w:sz="8" w:space="0" w:color="99CCFF" w:themeColor="accent5"/>
          <w:left w:val="single" w:sz="8" w:space="0" w:color="99CCFF" w:themeColor="accent5"/>
          <w:bottom w:val="single" w:sz="8" w:space="0" w:color="99CCFF" w:themeColor="accent5"/>
          <w:right w:val="single" w:sz="8" w:space="0" w:color="99CCFF" w:themeColor="accent5"/>
          <w:insideV w:val="single" w:sz="8" w:space="0" w:color="99CCFF" w:themeColor="accent5"/>
        </w:tcBorders>
        <w:shd w:val="clear" w:color="auto" w:fill="E5F2FF" w:themeFill="accent5" w:themeFillTint="3F"/>
      </w:tcPr>
    </w:tblStylePr>
    <w:tblStylePr w:type="band2Horz">
      <w:tblPr/>
      <w:tcPr>
        <w:tcBorders>
          <w:top w:val="single" w:sz="8" w:space="0" w:color="99CCFF" w:themeColor="accent5"/>
          <w:left w:val="single" w:sz="8" w:space="0" w:color="99CCFF" w:themeColor="accent5"/>
          <w:bottom w:val="single" w:sz="8" w:space="0" w:color="99CCFF" w:themeColor="accent5"/>
          <w:right w:val="single" w:sz="8" w:space="0" w:color="99CCFF" w:themeColor="accent5"/>
          <w:insideV w:val="single" w:sz="8" w:space="0" w:color="99CCF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898989" w:themeColor="accent6"/>
        <w:left w:val="single" w:sz="8" w:space="0" w:color="898989" w:themeColor="accent6"/>
        <w:bottom w:val="single" w:sz="8" w:space="0" w:color="898989" w:themeColor="accent6"/>
        <w:right w:val="single" w:sz="8" w:space="0" w:color="898989" w:themeColor="accent6"/>
        <w:insideH w:val="single" w:sz="8" w:space="0" w:color="898989" w:themeColor="accent6"/>
        <w:insideV w:val="single" w:sz="8" w:space="0" w:color="89898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98989" w:themeColor="accent6"/>
          <w:left w:val="single" w:sz="8" w:space="0" w:color="898989" w:themeColor="accent6"/>
          <w:bottom w:val="single" w:sz="18" w:space="0" w:color="898989" w:themeColor="accent6"/>
          <w:right w:val="single" w:sz="8" w:space="0" w:color="898989" w:themeColor="accent6"/>
          <w:insideH w:val="nil"/>
          <w:insideV w:val="single" w:sz="8" w:space="0" w:color="89898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98989" w:themeColor="accent6"/>
          <w:left w:val="single" w:sz="8" w:space="0" w:color="898989" w:themeColor="accent6"/>
          <w:bottom w:val="single" w:sz="8" w:space="0" w:color="898989" w:themeColor="accent6"/>
          <w:right w:val="single" w:sz="8" w:space="0" w:color="898989" w:themeColor="accent6"/>
          <w:insideH w:val="nil"/>
          <w:insideV w:val="single" w:sz="8" w:space="0" w:color="89898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98989" w:themeColor="accent6"/>
          <w:left w:val="single" w:sz="8" w:space="0" w:color="898989" w:themeColor="accent6"/>
          <w:bottom w:val="single" w:sz="8" w:space="0" w:color="898989" w:themeColor="accent6"/>
          <w:right w:val="single" w:sz="8" w:space="0" w:color="898989" w:themeColor="accent6"/>
        </w:tcBorders>
      </w:tcPr>
    </w:tblStylePr>
    <w:tblStylePr w:type="band1Vert">
      <w:tblPr/>
      <w:tcPr>
        <w:tcBorders>
          <w:top w:val="single" w:sz="8" w:space="0" w:color="898989" w:themeColor="accent6"/>
          <w:left w:val="single" w:sz="8" w:space="0" w:color="898989" w:themeColor="accent6"/>
          <w:bottom w:val="single" w:sz="8" w:space="0" w:color="898989" w:themeColor="accent6"/>
          <w:right w:val="single" w:sz="8" w:space="0" w:color="898989" w:themeColor="accent6"/>
        </w:tcBorders>
        <w:shd w:val="clear" w:color="auto" w:fill="E1E1E1" w:themeFill="accent6" w:themeFillTint="3F"/>
      </w:tcPr>
    </w:tblStylePr>
    <w:tblStylePr w:type="band1Horz">
      <w:tblPr/>
      <w:tcPr>
        <w:tcBorders>
          <w:top w:val="single" w:sz="8" w:space="0" w:color="898989" w:themeColor="accent6"/>
          <w:left w:val="single" w:sz="8" w:space="0" w:color="898989" w:themeColor="accent6"/>
          <w:bottom w:val="single" w:sz="8" w:space="0" w:color="898989" w:themeColor="accent6"/>
          <w:right w:val="single" w:sz="8" w:space="0" w:color="898989" w:themeColor="accent6"/>
          <w:insideV w:val="single" w:sz="8" w:space="0" w:color="898989" w:themeColor="accent6"/>
        </w:tcBorders>
        <w:shd w:val="clear" w:color="auto" w:fill="E1E1E1" w:themeFill="accent6" w:themeFillTint="3F"/>
      </w:tcPr>
    </w:tblStylePr>
    <w:tblStylePr w:type="band2Horz">
      <w:tblPr/>
      <w:tcPr>
        <w:tcBorders>
          <w:top w:val="single" w:sz="8" w:space="0" w:color="898989" w:themeColor="accent6"/>
          <w:left w:val="single" w:sz="8" w:space="0" w:color="898989" w:themeColor="accent6"/>
          <w:bottom w:val="single" w:sz="8" w:space="0" w:color="898989" w:themeColor="accent6"/>
          <w:right w:val="single" w:sz="8" w:space="0" w:color="898989" w:themeColor="accent6"/>
          <w:insideV w:val="single" w:sz="8" w:space="0" w:color="898989"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6C6C6C" w:themeColor="text1" w:themeTint="BF"/>
        <w:left w:val="single" w:sz="8" w:space="0" w:color="6C6C6C" w:themeColor="text1" w:themeTint="BF"/>
        <w:bottom w:val="single" w:sz="8" w:space="0" w:color="6C6C6C" w:themeColor="text1" w:themeTint="BF"/>
        <w:right w:val="single" w:sz="8" w:space="0" w:color="6C6C6C" w:themeColor="text1" w:themeTint="BF"/>
        <w:insideH w:val="single" w:sz="8" w:space="0" w:color="6C6C6C" w:themeColor="text1" w:themeTint="BF"/>
      </w:tblBorders>
    </w:tblPr>
    <w:tblStylePr w:type="firstRow">
      <w:pPr>
        <w:spacing w:before="0" w:after="0" w:line="240" w:lineRule="auto"/>
      </w:pPr>
      <w:rPr>
        <w:b/>
        <w:bCs/>
        <w:color w:val="F9F8F4" w:themeColor="background1"/>
      </w:rPr>
      <w:tblPr/>
      <w:tcPr>
        <w:tcBorders>
          <w:top w:val="single" w:sz="8" w:space="0" w:color="6C6C6C" w:themeColor="text1" w:themeTint="BF"/>
          <w:left w:val="single" w:sz="8" w:space="0" w:color="6C6C6C" w:themeColor="text1" w:themeTint="BF"/>
          <w:bottom w:val="single" w:sz="8" w:space="0" w:color="6C6C6C" w:themeColor="text1" w:themeTint="BF"/>
          <w:right w:val="single" w:sz="8" w:space="0" w:color="6C6C6C" w:themeColor="text1" w:themeTint="BF"/>
          <w:insideH w:val="nil"/>
          <w:insideV w:val="nil"/>
        </w:tcBorders>
        <w:shd w:val="clear" w:color="auto" w:fill="3B3B3B" w:themeFill="text1"/>
      </w:tcPr>
    </w:tblStylePr>
    <w:tblStylePr w:type="lastRow">
      <w:pPr>
        <w:spacing w:before="0" w:after="0" w:line="240" w:lineRule="auto"/>
      </w:pPr>
      <w:rPr>
        <w:b/>
        <w:bCs/>
      </w:rPr>
      <w:tblPr/>
      <w:tcPr>
        <w:tcBorders>
          <w:top w:val="double" w:sz="6" w:space="0" w:color="6C6C6C" w:themeColor="text1" w:themeTint="BF"/>
          <w:left w:val="single" w:sz="8" w:space="0" w:color="6C6C6C" w:themeColor="text1" w:themeTint="BF"/>
          <w:bottom w:val="single" w:sz="8" w:space="0" w:color="6C6C6C" w:themeColor="text1" w:themeTint="BF"/>
          <w:right w:val="single" w:sz="8" w:space="0" w:color="6C6C6C" w:themeColor="text1" w:themeTint="BF"/>
          <w:insideH w:val="nil"/>
          <w:insideV w:val="nil"/>
        </w:tcBorders>
      </w:tcPr>
    </w:tblStylePr>
    <w:tblStylePr w:type="firstCol">
      <w:rPr>
        <w:b/>
        <w:bCs/>
      </w:rPr>
    </w:tblStylePr>
    <w:tblStylePr w:type="lastCol">
      <w:rPr>
        <w:b/>
        <w:bCs/>
      </w:rPr>
    </w:tblStylePr>
    <w:tblStylePr w:type="band1Vert">
      <w:tblPr/>
      <w:tcPr>
        <w:shd w:val="clear" w:color="auto" w:fill="CECECE" w:themeFill="text1" w:themeFillTint="3F"/>
      </w:tcPr>
    </w:tblStylePr>
    <w:tblStylePr w:type="band1Horz">
      <w:tblPr/>
      <w:tcPr>
        <w:tcBorders>
          <w:insideH w:val="nil"/>
          <w:insideV w:val="nil"/>
        </w:tcBorders>
        <w:shd w:val="clear" w:color="auto" w:fill="CECECE"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F95CB" w:themeColor="accent1" w:themeTint="BF"/>
        <w:left w:val="single" w:sz="8" w:space="0" w:color="4F95CB" w:themeColor="accent1" w:themeTint="BF"/>
        <w:bottom w:val="single" w:sz="8" w:space="0" w:color="4F95CB" w:themeColor="accent1" w:themeTint="BF"/>
        <w:right w:val="single" w:sz="8" w:space="0" w:color="4F95CB" w:themeColor="accent1" w:themeTint="BF"/>
        <w:insideH w:val="single" w:sz="8" w:space="0" w:color="4F95CB" w:themeColor="accent1" w:themeTint="BF"/>
      </w:tblBorders>
    </w:tblPr>
    <w:tblStylePr w:type="firstRow">
      <w:pPr>
        <w:spacing w:before="0" w:after="0" w:line="240" w:lineRule="auto"/>
      </w:pPr>
      <w:rPr>
        <w:b/>
        <w:bCs/>
        <w:color w:val="F9F8F4" w:themeColor="background1"/>
      </w:rPr>
      <w:tblPr/>
      <w:tcPr>
        <w:tcBorders>
          <w:top w:val="single" w:sz="8" w:space="0" w:color="4F95CB" w:themeColor="accent1" w:themeTint="BF"/>
          <w:left w:val="single" w:sz="8" w:space="0" w:color="4F95CB" w:themeColor="accent1" w:themeTint="BF"/>
          <w:bottom w:val="single" w:sz="8" w:space="0" w:color="4F95CB" w:themeColor="accent1" w:themeTint="BF"/>
          <w:right w:val="single" w:sz="8" w:space="0" w:color="4F95CB" w:themeColor="accent1" w:themeTint="BF"/>
          <w:insideH w:val="nil"/>
          <w:insideV w:val="nil"/>
        </w:tcBorders>
        <w:shd w:val="clear" w:color="auto" w:fill="2F6FA1" w:themeFill="accent1"/>
      </w:tcPr>
    </w:tblStylePr>
    <w:tblStylePr w:type="lastRow">
      <w:pPr>
        <w:spacing w:before="0" w:after="0" w:line="240" w:lineRule="auto"/>
      </w:pPr>
      <w:rPr>
        <w:b/>
        <w:bCs/>
      </w:rPr>
      <w:tblPr/>
      <w:tcPr>
        <w:tcBorders>
          <w:top w:val="double" w:sz="6" w:space="0" w:color="4F95CB" w:themeColor="accent1" w:themeTint="BF"/>
          <w:left w:val="single" w:sz="8" w:space="0" w:color="4F95CB" w:themeColor="accent1" w:themeTint="BF"/>
          <w:bottom w:val="single" w:sz="8" w:space="0" w:color="4F95CB" w:themeColor="accent1" w:themeTint="BF"/>
          <w:right w:val="single" w:sz="8" w:space="0" w:color="4F95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DCEE" w:themeFill="accent1" w:themeFillTint="3F"/>
      </w:tcPr>
    </w:tblStylePr>
    <w:tblStylePr w:type="band1Horz">
      <w:tblPr/>
      <w:tcPr>
        <w:tcBorders>
          <w:insideH w:val="nil"/>
          <w:insideV w:val="nil"/>
        </w:tcBorders>
        <w:shd w:val="clear" w:color="auto" w:fill="C5DC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2E2E2" w:themeColor="accent2" w:themeTint="BF"/>
        <w:left w:val="single" w:sz="8" w:space="0" w:color="E2E2E2" w:themeColor="accent2" w:themeTint="BF"/>
        <w:bottom w:val="single" w:sz="8" w:space="0" w:color="E2E2E2" w:themeColor="accent2" w:themeTint="BF"/>
        <w:right w:val="single" w:sz="8" w:space="0" w:color="E2E2E2" w:themeColor="accent2" w:themeTint="BF"/>
        <w:insideH w:val="single" w:sz="8" w:space="0" w:color="E2E2E2" w:themeColor="accent2" w:themeTint="BF"/>
      </w:tblBorders>
    </w:tblPr>
    <w:tblStylePr w:type="firstRow">
      <w:pPr>
        <w:spacing w:before="0" w:after="0" w:line="240" w:lineRule="auto"/>
      </w:pPr>
      <w:rPr>
        <w:b/>
        <w:bCs/>
        <w:color w:val="F9F8F4" w:themeColor="background1"/>
      </w:rPr>
      <w:tblPr/>
      <w:tcPr>
        <w:tcBorders>
          <w:top w:val="single" w:sz="8" w:space="0" w:color="E2E2E2" w:themeColor="accent2" w:themeTint="BF"/>
          <w:left w:val="single" w:sz="8" w:space="0" w:color="E2E2E2" w:themeColor="accent2" w:themeTint="BF"/>
          <w:bottom w:val="single" w:sz="8" w:space="0" w:color="E2E2E2" w:themeColor="accent2" w:themeTint="BF"/>
          <w:right w:val="single" w:sz="8" w:space="0" w:color="E2E2E2" w:themeColor="accent2" w:themeTint="BF"/>
          <w:insideH w:val="nil"/>
          <w:insideV w:val="nil"/>
        </w:tcBorders>
        <w:shd w:val="clear" w:color="auto" w:fill="D9D9D9" w:themeFill="accent2"/>
      </w:tcPr>
    </w:tblStylePr>
    <w:tblStylePr w:type="lastRow">
      <w:pPr>
        <w:spacing w:before="0" w:after="0" w:line="240" w:lineRule="auto"/>
      </w:pPr>
      <w:rPr>
        <w:b/>
        <w:bCs/>
      </w:rPr>
      <w:tblPr/>
      <w:tcPr>
        <w:tcBorders>
          <w:top w:val="double" w:sz="6" w:space="0" w:color="E2E2E2" w:themeColor="accent2" w:themeTint="BF"/>
          <w:left w:val="single" w:sz="8" w:space="0" w:color="E2E2E2" w:themeColor="accent2" w:themeTint="BF"/>
          <w:bottom w:val="single" w:sz="8" w:space="0" w:color="E2E2E2" w:themeColor="accent2" w:themeTint="BF"/>
          <w:right w:val="single" w:sz="8" w:space="0" w:color="E2E2E2" w:themeColor="accent2" w:themeTint="BF"/>
          <w:insideH w:val="nil"/>
          <w:insideV w:val="nil"/>
        </w:tcBorders>
      </w:tcPr>
    </w:tblStylePr>
    <w:tblStylePr w:type="firstCol">
      <w:rPr>
        <w:b/>
        <w:bCs/>
      </w:rPr>
    </w:tblStylePr>
    <w:tblStylePr w:type="lastCol">
      <w:rPr>
        <w:b/>
        <w:bCs/>
      </w:rPr>
    </w:tblStylePr>
    <w:tblStylePr w:type="band1Vert">
      <w:tblPr/>
      <w:tcPr>
        <w:shd w:val="clear" w:color="auto" w:fill="F5F5F5" w:themeFill="accent2" w:themeFillTint="3F"/>
      </w:tcPr>
    </w:tblStylePr>
    <w:tblStylePr w:type="band1Horz">
      <w:tblPr/>
      <w:tcPr>
        <w:tcBorders>
          <w:insideH w:val="nil"/>
          <w:insideV w:val="nil"/>
        </w:tcBorders>
        <w:shd w:val="clear" w:color="auto" w:fill="F5F5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5CB4F" w:themeColor="accent3" w:themeTint="BF"/>
        <w:left w:val="single" w:sz="8" w:space="0" w:color="95CB4F" w:themeColor="accent3" w:themeTint="BF"/>
        <w:bottom w:val="single" w:sz="8" w:space="0" w:color="95CB4F" w:themeColor="accent3" w:themeTint="BF"/>
        <w:right w:val="single" w:sz="8" w:space="0" w:color="95CB4F" w:themeColor="accent3" w:themeTint="BF"/>
        <w:insideH w:val="single" w:sz="8" w:space="0" w:color="95CB4F" w:themeColor="accent3" w:themeTint="BF"/>
      </w:tblBorders>
    </w:tblPr>
    <w:tblStylePr w:type="firstRow">
      <w:pPr>
        <w:spacing w:before="0" w:after="0" w:line="240" w:lineRule="auto"/>
      </w:pPr>
      <w:rPr>
        <w:b/>
        <w:bCs/>
        <w:color w:val="F9F8F4" w:themeColor="background1"/>
      </w:rPr>
      <w:tblPr/>
      <w:tcPr>
        <w:tcBorders>
          <w:top w:val="single" w:sz="8" w:space="0" w:color="95CB4F" w:themeColor="accent3" w:themeTint="BF"/>
          <w:left w:val="single" w:sz="8" w:space="0" w:color="95CB4F" w:themeColor="accent3" w:themeTint="BF"/>
          <w:bottom w:val="single" w:sz="8" w:space="0" w:color="95CB4F" w:themeColor="accent3" w:themeTint="BF"/>
          <w:right w:val="single" w:sz="8" w:space="0" w:color="95CB4F" w:themeColor="accent3" w:themeTint="BF"/>
          <w:insideH w:val="nil"/>
          <w:insideV w:val="nil"/>
        </w:tcBorders>
        <w:shd w:val="clear" w:color="auto" w:fill="6FA12F" w:themeFill="accent3"/>
      </w:tcPr>
    </w:tblStylePr>
    <w:tblStylePr w:type="lastRow">
      <w:pPr>
        <w:spacing w:before="0" w:after="0" w:line="240" w:lineRule="auto"/>
      </w:pPr>
      <w:rPr>
        <w:b/>
        <w:bCs/>
      </w:rPr>
      <w:tblPr/>
      <w:tcPr>
        <w:tcBorders>
          <w:top w:val="double" w:sz="6" w:space="0" w:color="95CB4F" w:themeColor="accent3" w:themeTint="BF"/>
          <w:left w:val="single" w:sz="8" w:space="0" w:color="95CB4F" w:themeColor="accent3" w:themeTint="BF"/>
          <w:bottom w:val="single" w:sz="8" w:space="0" w:color="95CB4F" w:themeColor="accent3" w:themeTint="BF"/>
          <w:right w:val="single" w:sz="8" w:space="0" w:color="95CB4F"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EEC5" w:themeFill="accent3" w:themeFillTint="3F"/>
      </w:tcPr>
    </w:tblStylePr>
    <w:tblStylePr w:type="band1Horz">
      <w:tblPr/>
      <w:tcPr>
        <w:tcBorders>
          <w:insideH w:val="nil"/>
          <w:insideV w:val="nil"/>
        </w:tcBorders>
        <w:shd w:val="clear" w:color="auto" w:fill="DCEEC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D64C2" w:themeColor="accent4" w:themeTint="BF"/>
        <w:left w:val="single" w:sz="8" w:space="0" w:color="9D64C2" w:themeColor="accent4" w:themeTint="BF"/>
        <w:bottom w:val="single" w:sz="8" w:space="0" w:color="9D64C2" w:themeColor="accent4" w:themeTint="BF"/>
        <w:right w:val="single" w:sz="8" w:space="0" w:color="9D64C2" w:themeColor="accent4" w:themeTint="BF"/>
        <w:insideH w:val="single" w:sz="8" w:space="0" w:color="9D64C2" w:themeColor="accent4" w:themeTint="BF"/>
      </w:tblBorders>
    </w:tblPr>
    <w:tblStylePr w:type="firstRow">
      <w:pPr>
        <w:spacing w:before="0" w:after="0" w:line="240" w:lineRule="auto"/>
      </w:pPr>
      <w:rPr>
        <w:b/>
        <w:bCs/>
        <w:color w:val="F9F8F4" w:themeColor="background1"/>
      </w:rPr>
      <w:tblPr/>
      <w:tcPr>
        <w:tcBorders>
          <w:top w:val="single" w:sz="8" w:space="0" w:color="9D64C2" w:themeColor="accent4" w:themeTint="BF"/>
          <w:left w:val="single" w:sz="8" w:space="0" w:color="9D64C2" w:themeColor="accent4" w:themeTint="BF"/>
          <w:bottom w:val="single" w:sz="8" w:space="0" w:color="9D64C2" w:themeColor="accent4" w:themeTint="BF"/>
          <w:right w:val="single" w:sz="8" w:space="0" w:color="9D64C2" w:themeColor="accent4" w:themeTint="BF"/>
          <w:insideH w:val="nil"/>
          <w:insideV w:val="nil"/>
        </w:tcBorders>
        <w:shd w:val="clear" w:color="auto" w:fill="7A3FA1" w:themeFill="accent4"/>
      </w:tcPr>
    </w:tblStylePr>
    <w:tblStylePr w:type="lastRow">
      <w:pPr>
        <w:spacing w:before="0" w:after="0" w:line="240" w:lineRule="auto"/>
      </w:pPr>
      <w:rPr>
        <w:b/>
        <w:bCs/>
      </w:rPr>
      <w:tblPr/>
      <w:tcPr>
        <w:tcBorders>
          <w:top w:val="double" w:sz="6" w:space="0" w:color="9D64C2" w:themeColor="accent4" w:themeTint="BF"/>
          <w:left w:val="single" w:sz="8" w:space="0" w:color="9D64C2" w:themeColor="accent4" w:themeTint="BF"/>
          <w:bottom w:val="single" w:sz="8" w:space="0" w:color="9D64C2" w:themeColor="accent4" w:themeTint="BF"/>
          <w:right w:val="single" w:sz="8" w:space="0" w:color="9D64C2" w:themeColor="accent4" w:themeTint="BF"/>
          <w:insideH w:val="nil"/>
          <w:insideV w:val="nil"/>
        </w:tcBorders>
      </w:tcPr>
    </w:tblStylePr>
    <w:tblStylePr w:type="firstCol">
      <w:rPr>
        <w:b/>
        <w:bCs/>
      </w:rPr>
    </w:tblStylePr>
    <w:tblStylePr w:type="lastCol">
      <w:rPr>
        <w:b/>
        <w:bCs/>
      </w:rPr>
    </w:tblStylePr>
    <w:tblStylePr w:type="band1Vert">
      <w:tblPr/>
      <w:tcPr>
        <w:shd w:val="clear" w:color="auto" w:fill="DECCEB" w:themeFill="accent4" w:themeFillTint="3F"/>
      </w:tcPr>
    </w:tblStylePr>
    <w:tblStylePr w:type="band1Horz">
      <w:tblPr/>
      <w:tcPr>
        <w:tcBorders>
          <w:insideH w:val="nil"/>
          <w:insideV w:val="nil"/>
        </w:tcBorders>
        <w:shd w:val="clear" w:color="auto" w:fill="DECCE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B2D8FF" w:themeColor="accent5" w:themeTint="BF"/>
        <w:left w:val="single" w:sz="8" w:space="0" w:color="B2D8FF" w:themeColor="accent5" w:themeTint="BF"/>
        <w:bottom w:val="single" w:sz="8" w:space="0" w:color="B2D8FF" w:themeColor="accent5" w:themeTint="BF"/>
        <w:right w:val="single" w:sz="8" w:space="0" w:color="B2D8FF" w:themeColor="accent5" w:themeTint="BF"/>
        <w:insideH w:val="single" w:sz="8" w:space="0" w:color="B2D8FF" w:themeColor="accent5" w:themeTint="BF"/>
      </w:tblBorders>
    </w:tblPr>
    <w:tblStylePr w:type="firstRow">
      <w:pPr>
        <w:spacing w:before="0" w:after="0" w:line="240" w:lineRule="auto"/>
      </w:pPr>
      <w:rPr>
        <w:b/>
        <w:bCs/>
        <w:color w:val="F9F8F4" w:themeColor="background1"/>
      </w:rPr>
      <w:tblPr/>
      <w:tcPr>
        <w:tcBorders>
          <w:top w:val="single" w:sz="8" w:space="0" w:color="B2D8FF" w:themeColor="accent5" w:themeTint="BF"/>
          <w:left w:val="single" w:sz="8" w:space="0" w:color="B2D8FF" w:themeColor="accent5" w:themeTint="BF"/>
          <w:bottom w:val="single" w:sz="8" w:space="0" w:color="B2D8FF" w:themeColor="accent5" w:themeTint="BF"/>
          <w:right w:val="single" w:sz="8" w:space="0" w:color="B2D8FF" w:themeColor="accent5" w:themeTint="BF"/>
          <w:insideH w:val="nil"/>
          <w:insideV w:val="nil"/>
        </w:tcBorders>
        <w:shd w:val="clear" w:color="auto" w:fill="99CCFF" w:themeFill="accent5"/>
      </w:tcPr>
    </w:tblStylePr>
    <w:tblStylePr w:type="lastRow">
      <w:pPr>
        <w:spacing w:before="0" w:after="0" w:line="240" w:lineRule="auto"/>
      </w:pPr>
      <w:rPr>
        <w:b/>
        <w:bCs/>
      </w:rPr>
      <w:tblPr/>
      <w:tcPr>
        <w:tcBorders>
          <w:top w:val="double" w:sz="6" w:space="0" w:color="B2D8FF" w:themeColor="accent5" w:themeTint="BF"/>
          <w:left w:val="single" w:sz="8" w:space="0" w:color="B2D8FF" w:themeColor="accent5" w:themeTint="BF"/>
          <w:bottom w:val="single" w:sz="8" w:space="0" w:color="B2D8FF" w:themeColor="accent5" w:themeTint="BF"/>
          <w:right w:val="single" w:sz="8" w:space="0" w:color="B2D8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F2FF" w:themeFill="accent5" w:themeFillTint="3F"/>
      </w:tcPr>
    </w:tblStylePr>
    <w:tblStylePr w:type="band1Horz">
      <w:tblPr/>
      <w:tcPr>
        <w:tcBorders>
          <w:insideH w:val="nil"/>
          <w:insideV w:val="nil"/>
        </w:tcBorders>
        <w:shd w:val="clear" w:color="auto" w:fill="E5F2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6A6A6" w:themeColor="accent6" w:themeTint="BF"/>
        <w:left w:val="single" w:sz="8" w:space="0" w:color="A6A6A6" w:themeColor="accent6" w:themeTint="BF"/>
        <w:bottom w:val="single" w:sz="8" w:space="0" w:color="A6A6A6" w:themeColor="accent6" w:themeTint="BF"/>
        <w:right w:val="single" w:sz="8" w:space="0" w:color="A6A6A6" w:themeColor="accent6" w:themeTint="BF"/>
        <w:insideH w:val="single" w:sz="8" w:space="0" w:color="A6A6A6" w:themeColor="accent6" w:themeTint="BF"/>
      </w:tblBorders>
    </w:tblPr>
    <w:tblStylePr w:type="firstRow">
      <w:pPr>
        <w:spacing w:before="0" w:after="0" w:line="240" w:lineRule="auto"/>
      </w:pPr>
      <w:rPr>
        <w:b/>
        <w:bCs/>
        <w:color w:val="F9F8F4" w:themeColor="background1"/>
      </w:rPr>
      <w:tblPr/>
      <w:tcPr>
        <w:tcBorders>
          <w:top w:val="single" w:sz="8" w:space="0" w:color="A6A6A6" w:themeColor="accent6" w:themeTint="BF"/>
          <w:left w:val="single" w:sz="8" w:space="0" w:color="A6A6A6" w:themeColor="accent6" w:themeTint="BF"/>
          <w:bottom w:val="single" w:sz="8" w:space="0" w:color="A6A6A6" w:themeColor="accent6" w:themeTint="BF"/>
          <w:right w:val="single" w:sz="8" w:space="0" w:color="A6A6A6" w:themeColor="accent6" w:themeTint="BF"/>
          <w:insideH w:val="nil"/>
          <w:insideV w:val="nil"/>
        </w:tcBorders>
        <w:shd w:val="clear" w:color="auto" w:fill="898989" w:themeFill="accent6"/>
      </w:tcPr>
    </w:tblStylePr>
    <w:tblStylePr w:type="lastRow">
      <w:pPr>
        <w:spacing w:before="0" w:after="0" w:line="240" w:lineRule="auto"/>
      </w:pPr>
      <w:rPr>
        <w:b/>
        <w:bCs/>
      </w:rPr>
      <w:tblPr/>
      <w:tcPr>
        <w:tcBorders>
          <w:top w:val="double" w:sz="6" w:space="0" w:color="A6A6A6" w:themeColor="accent6" w:themeTint="BF"/>
          <w:left w:val="single" w:sz="8" w:space="0" w:color="A6A6A6" w:themeColor="accent6" w:themeTint="BF"/>
          <w:bottom w:val="single" w:sz="8" w:space="0" w:color="A6A6A6" w:themeColor="accent6" w:themeTint="BF"/>
          <w:right w:val="single" w:sz="8" w:space="0" w:color="A6A6A6" w:themeColor="accent6" w:themeTint="BF"/>
          <w:insideH w:val="nil"/>
          <w:insideV w:val="nil"/>
        </w:tcBorders>
      </w:tcPr>
    </w:tblStylePr>
    <w:tblStylePr w:type="firstCol">
      <w:rPr>
        <w:b/>
        <w:bCs/>
      </w:rPr>
    </w:tblStylePr>
    <w:tblStylePr w:type="lastCol">
      <w:rPr>
        <w:b/>
        <w:bCs/>
      </w:rPr>
    </w:tblStylePr>
    <w:tblStylePr w:type="band1Vert">
      <w:tblPr/>
      <w:tcPr>
        <w:shd w:val="clear" w:color="auto" w:fill="E1E1E1" w:themeFill="accent6" w:themeFillTint="3F"/>
      </w:tcPr>
    </w:tblStylePr>
    <w:tblStylePr w:type="band1Horz">
      <w:tblPr/>
      <w:tcPr>
        <w:tcBorders>
          <w:insideH w:val="nil"/>
          <w:insideV w:val="nil"/>
        </w:tcBorders>
        <w:shd w:val="clear" w:color="auto" w:fill="E1E1E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9F8F4" w:themeColor="background1"/>
      </w:rPr>
      <w:tblPr/>
      <w:tcPr>
        <w:tcBorders>
          <w:top w:val="single" w:sz="18" w:space="0" w:color="auto"/>
          <w:left w:val="nil"/>
          <w:bottom w:val="single" w:sz="18" w:space="0" w:color="auto"/>
          <w:right w:val="nil"/>
          <w:insideH w:val="nil"/>
          <w:insideV w:val="nil"/>
        </w:tcBorders>
        <w:shd w:val="clear" w:color="auto" w:fill="3B3B3B"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9F8F4" w:themeFill="background1"/>
      </w:tcPr>
    </w:tblStylePr>
    <w:tblStylePr w:type="firstCol">
      <w:rPr>
        <w:b/>
        <w:bCs/>
        <w:color w:val="F9F8F4" w:themeColor="background1"/>
      </w:rPr>
      <w:tblPr/>
      <w:tcPr>
        <w:tcBorders>
          <w:top w:val="nil"/>
          <w:left w:val="nil"/>
          <w:bottom w:val="single" w:sz="18" w:space="0" w:color="auto"/>
          <w:right w:val="nil"/>
          <w:insideH w:val="nil"/>
          <w:insideV w:val="nil"/>
        </w:tcBorders>
        <w:shd w:val="clear" w:color="auto" w:fill="3B3B3B" w:themeFill="text1"/>
      </w:tcPr>
    </w:tblStylePr>
    <w:tblStylePr w:type="lastCol">
      <w:rPr>
        <w:b/>
        <w:bCs/>
        <w:color w:val="F9F8F4" w:themeColor="background1"/>
      </w:rPr>
      <w:tblPr/>
      <w:tcPr>
        <w:tcBorders>
          <w:left w:val="nil"/>
          <w:right w:val="nil"/>
          <w:insideH w:val="nil"/>
          <w:insideV w:val="nil"/>
        </w:tcBorders>
        <w:shd w:val="clear" w:color="auto" w:fill="3B3B3B" w:themeFill="text1"/>
      </w:tcPr>
    </w:tblStylePr>
    <w:tblStylePr w:type="band1Vert">
      <w:tblPr/>
      <w:tcPr>
        <w:tcBorders>
          <w:left w:val="nil"/>
          <w:right w:val="nil"/>
          <w:insideH w:val="nil"/>
          <w:insideV w:val="nil"/>
        </w:tcBorders>
        <w:shd w:val="clear" w:color="auto" w:fill="DED8C3" w:themeFill="background1" w:themeFillShade="D8"/>
      </w:tcPr>
    </w:tblStylePr>
    <w:tblStylePr w:type="band1Horz">
      <w:tblPr/>
      <w:tcPr>
        <w:shd w:val="clear" w:color="auto" w:fill="DED8C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9F8F4"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9F8F4" w:themeColor="background1"/>
      </w:rPr>
      <w:tblPr/>
      <w:tcPr>
        <w:tcBorders>
          <w:top w:val="single" w:sz="18" w:space="0" w:color="auto"/>
          <w:left w:val="nil"/>
          <w:bottom w:val="single" w:sz="18" w:space="0" w:color="auto"/>
          <w:right w:val="nil"/>
          <w:insideH w:val="nil"/>
          <w:insideV w:val="nil"/>
        </w:tcBorders>
        <w:shd w:val="clear" w:color="auto" w:fill="2F6FA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9F8F4" w:themeFill="background1"/>
      </w:tcPr>
    </w:tblStylePr>
    <w:tblStylePr w:type="firstCol">
      <w:rPr>
        <w:b/>
        <w:bCs/>
        <w:color w:val="F9F8F4" w:themeColor="background1"/>
      </w:rPr>
      <w:tblPr/>
      <w:tcPr>
        <w:tcBorders>
          <w:top w:val="nil"/>
          <w:left w:val="nil"/>
          <w:bottom w:val="single" w:sz="18" w:space="0" w:color="auto"/>
          <w:right w:val="nil"/>
          <w:insideH w:val="nil"/>
          <w:insideV w:val="nil"/>
        </w:tcBorders>
        <w:shd w:val="clear" w:color="auto" w:fill="2F6FA1" w:themeFill="accent1"/>
      </w:tcPr>
    </w:tblStylePr>
    <w:tblStylePr w:type="lastCol">
      <w:rPr>
        <w:b/>
        <w:bCs/>
        <w:color w:val="F9F8F4" w:themeColor="background1"/>
      </w:rPr>
      <w:tblPr/>
      <w:tcPr>
        <w:tcBorders>
          <w:left w:val="nil"/>
          <w:right w:val="nil"/>
          <w:insideH w:val="nil"/>
          <w:insideV w:val="nil"/>
        </w:tcBorders>
        <w:shd w:val="clear" w:color="auto" w:fill="2F6FA1" w:themeFill="accent1"/>
      </w:tcPr>
    </w:tblStylePr>
    <w:tblStylePr w:type="band1Vert">
      <w:tblPr/>
      <w:tcPr>
        <w:tcBorders>
          <w:left w:val="nil"/>
          <w:right w:val="nil"/>
          <w:insideH w:val="nil"/>
          <w:insideV w:val="nil"/>
        </w:tcBorders>
        <w:shd w:val="clear" w:color="auto" w:fill="DED8C3" w:themeFill="background1" w:themeFillShade="D8"/>
      </w:tcPr>
    </w:tblStylePr>
    <w:tblStylePr w:type="band1Horz">
      <w:tblPr/>
      <w:tcPr>
        <w:shd w:val="clear" w:color="auto" w:fill="DED8C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9F8F4"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9F8F4" w:themeColor="background1"/>
      </w:rPr>
      <w:tblPr/>
      <w:tcPr>
        <w:tcBorders>
          <w:top w:val="single" w:sz="18" w:space="0" w:color="auto"/>
          <w:left w:val="nil"/>
          <w:bottom w:val="single" w:sz="18" w:space="0" w:color="auto"/>
          <w:right w:val="nil"/>
          <w:insideH w:val="nil"/>
          <w:insideV w:val="nil"/>
        </w:tcBorders>
        <w:shd w:val="clear" w:color="auto" w:fill="D9D9D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9F8F4" w:themeFill="background1"/>
      </w:tcPr>
    </w:tblStylePr>
    <w:tblStylePr w:type="firstCol">
      <w:rPr>
        <w:b/>
        <w:bCs/>
        <w:color w:val="F9F8F4" w:themeColor="background1"/>
      </w:rPr>
      <w:tblPr/>
      <w:tcPr>
        <w:tcBorders>
          <w:top w:val="nil"/>
          <w:left w:val="nil"/>
          <w:bottom w:val="single" w:sz="18" w:space="0" w:color="auto"/>
          <w:right w:val="nil"/>
          <w:insideH w:val="nil"/>
          <w:insideV w:val="nil"/>
        </w:tcBorders>
        <w:shd w:val="clear" w:color="auto" w:fill="D9D9D9" w:themeFill="accent2"/>
      </w:tcPr>
    </w:tblStylePr>
    <w:tblStylePr w:type="lastCol">
      <w:rPr>
        <w:b/>
        <w:bCs/>
        <w:color w:val="F9F8F4" w:themeColor="background1"/>
      </w:rPr>
      <w:tblPr/>
      <w:tcPr>
        <w:tcBorders>
          <w:left w:val="nil"/>
          <w:right w:val="nil"/>
          <w:insideH w:val="nil"/>
          <w:insideV w:val="nil"/>
        </w:tcBorders>
        <w:shd w:val="clear" w:color="auto" w:fill="D9D9D9" w:themeFill="accent2"/>
      </w:tcPr>
    </w:tblStylePr>
    <w:tblStylePr w:type="band1Vert">
      <w:tblPr/>
      <w:tcPr>
        <w:tcBorders>
          <w:left w:val="nil"/>
          <w:right w:val="nil"/>
          <w:insideH w:val="nil"/>
          <w:insideV w:val="nil"/>
        </w:tcBorders>
        <w:shd w:val="clear" w:color="auto" w:fill="DED8C3" w:themeFill="background1" w:themeFillShade="D8"/>
      </w:tcPr>
    </w:tblStylePr>
    <w:tblStylePr w:type="band1Horz">
      <w:tblPr/>
      <w:tcPr>
        <w:shd w:val="clear" w:color="auto" w:fill="DED8C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9F8F4"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9F8F4" w:themeColor="background1"/>
      </w:rPr>
      <w:tblPr/>
      <w:tcPr>
        <w:tcBorders>
          <w:top w:val="single" w:sz="18" w:space="0" w:color="auto"/>
          <w:left w:val="nil"/>
          <w:bottom w:val="single" w:sz="18" w:space="0" w:color="auto"/>
          <w:right w:val="nil"/>
          <w:insideH w:val="nil"/>
          <w:insideV w:val="nil"/>
        </w:tcBorders>
        <w:shd w:val="clear" w:color="auto" w:fill="6FA12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9F8F4" w:themeFill="background1"/>
      </w:tcPr>
    </w:tblStylePr>
    <w:tblStylePr w:type="firstCol">
      <w:rPr>
        <w:b/>
        <w:bCs/>
        <w:color w:val="F9F8F4" w:themeColor="background1"/>
      </w:rPr>
      <w:tblPr/>
      <w:tcPr>
        <w:tcBorders>
          <w:top w:val="nil"/>
          <w:left w:val="nil"/>
          <w:bottom w:val="single" w:sz="18" w:space="0" w:color="auto"/>
          <w:right w:val="nil"/>
          <w:insideH w:val="nil"/>
          <w:insideV w:val="nil"/>
        </w:tcBorders>
        <w:shd w:val="clear" w:color="auto" w:fill="6FA12F" w:themeFill="accent3"/>
      </w:tcPr>
    </w:tblStylePr>
    <w:tblStylePr w:type="lastCol">
      <w:rPr>
        <w:b/>
        <w:bCs/>
        <w:color w:val="F9F8F4" w:themeColor="background1"/>
      </w:rPr>
      <w:tblPr/>
      <w:tcPr>
        <w:tcBorders>
          <w:left w:val="nil"/>
          <w:right w:val="nil"/>
          <w:insideH w:val="nil"/>
          <w:insideV w:val="nil"/>
        </w:tcBorders>
        <w:shd w:val="clear" w:color="auto" w:fill="6FA12F" w:themeFill="accent3"/>
      </w:tcPr>
    </w:tblStylePr>
    <w:tblStylePr w:type="band1Vert">
      <w:tblPr/>
      <w:tcPr>
        <w:tcBorders>
          <w:left w:val="nil"/>
          <w:right w:val="nil"/>
          <w:insideH w:val="nil"/>
          <w:insideV w:val="nil"/>
        </w:tcBorders>
        <w:shd w:val="clear" w:color="auto" w:fill="DED8C3" w:themeFill="background1" w:themeFillShade="D8"/>
      </w:tcPr>
    </w:tblStylePr>
    <w:tblStylePr w:type="band1Horz">
      <w:tblPr/>
      <w:tcPr>
        <w:shd w:val="clear" w:color="auto" w:fill="DED8C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9F8F4"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9F8F4" w:themeColor="background1"/>
      </w:rPr>
      <w:tblPr/>
      <w:tcPr>
        <w:tcBorders>
          <w:top w:val="single" w:sz="18" w:space="0" w:color="auto"/>
          <w:left w:val="nil"/>
          <w:bottom w:val="single" w:sz="18" w:space="0" w:color="auto"/>
          <w:right w:val="nil"/>
          <w:insideH w:val="nil"/>
          <w:insideV w:val="nil"/>
        </w:tcBorders>
        <w:shd w:val="clear" w:color="auto" w:fill="7A3FA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9F8F4" w:themeFill="background1"/>
      </w:tcPr>
    </w:tblStylePr>
    <w:tblStylePr w:type="firstCol">
      <w:rPr>
        <w:b/>
        <w:bCs/>
        <w:color w:val="F9F8F4" w:themeColor="background1"/>
      </w:rPr>
      <w:tblPr/>
      <w:tcPr>
        <w:tcBorders>
          <w:top w:val="nil"/>
          <w:left w:val="nil"/>
          <w:bottom w:val="single" w:sz="18" w:space="0" w:color="auto"/>
          <w:right w:val="nil"/>
          <w:insideH w:val="nil"/>
          <w:insideV w:val="nil"/>
        </w:tcBorders>
        <w:shd w:val="clear" w:color="auto" w:fill="7A3FA1" w:themeFill="accent4"/>
      </w:tcPr>
    </w:tblStylePr>
    <w:tblStylePr w:type="lastCol">
      <w:rPr>
        <w:b/>
        <w:bCs/>
        <w:color w:val="F9F8F4" w:themeColor="background1"/>
      </w:rPr>
      <w:tblPr/>
      <w:tcPr>
        <w:tcBorders>
          <w:left w:val="nil"/>
          <w:right w:val="nil"/>
          <w:insideH w:val="nil"/>
          <w:insideV w:val="nil"/>
        </w:tcBorders>
        <w:shd w:val="clear" w:color="auto" w:fill="7A3FA1" w:themeFill="accent4"/>
      </w:tcPr>
    </w:tblStylePr>
    <w:tblStylePr w:type="band1Vert">
      <w:tblPr/>
      <w:tcPr>
        <w:tcBorders>
          <w:left w:val="nil"/>
          <w:right w:val="nil"/>
          <w:insideH w:val="nil"/>
          <w:insideV w:val="nil"/>
        </w:tcBorders>
        <w:shd w:val="clear" w:color="auto" w:fill="DED8C3" w:themeFill="background1" w:themeFillShade="D8"/>
      </w:tcPr>
    </w:tblStylePr>
    <w:tblStylePr w:type="band1Horz">
      <w:tblPr/>
      <w:tcPr>
        <w:shd w:val="clear" w:color="auto" w:fill="DED8C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9F8F4"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9F8F4" w:themeColor="background1"/>
      </w:rPr>
      <w:tblPr/>
      <w:tcPr>
        <w:tcBorders>
          <w:top w:val="single" w:sz="18" w:space="0" w:color="auto"/>
          <w:left w:val="nil"/>
          <w:bottom w:val="single" w:sz="18" w:space="0" w:color="auto"/>
          <w:right w:val="nil"/>
          <w:insideH w:val="nil"/>
          <w:insideV w:val="nil"/>
        </w:tcBorders>
        <w:shd w:val="clear" w:color="auto" w:fill="99CCF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9F8F4" w:themeFill="background1"/>
      </w:tcPr>
    </w:tblStylePr>
    <w:tblStylePr w:type="firstCol">
      <w:rPr>
        <w:b/>
        <w:bCs/>
        <w:color w:val="F9F8F4" w:themeColor="background1"/>
      </w:rPr>
      <w:tblPr/>
      <w:tcPr>
        <w:tcBorders>
          <w:top w:val="nil"/>
          <w:left w:val="nil"/>
          <w:bottom w:val="single" w:sz="18" w:space="0" w:color="auto"/>
          <w:right w:val="nil"/>
          <w:insideH w:val="nil"/>
          <w:insideV w:val="nil"/>
        </w:tcBorders>
        <w:shd w:val="clear" w:color="auto" w:fill="99CCFF" w:themeFill="accent5"/>
      </w:tcPr>
    </w:tblStylePr>
    <w:tblStylePr w:type="lastCol">
      <w:rPr>
        <w:b/>
        <w:bCs/>
        <w:color w:val="F9F8F4" w:themeColor="background1"/>
      </w:rPr>
      <w:tblPr/>
      <w:tcPr>
        <w:tcBorders>
          <w:left w:val="nil"/>
          <w:right w:val="nil"/>
          <w:insideH w:val="nil"/>
          <w:insideV w:val="nil"/>
        </w:tcBorders>
        <w:shd w:val="clear" w:color="auto" w:fill="99CCFF" w:themeFill="accent5"/>
      </w:tcPr>
    </w:tblStylePr>
    <w:tblStylePr w:type="band1Vert">
      <w:tblPr/>
      <w:tcPr>
        <w:tcBorders>
          <w:left w:val="nil"/>
          <w:right w:val="nil"/>
          <w:insideH w:val="nil"/>
          <w:insideV w:val="nil"/>
        </w:tcBorders>
        <w:shd w:val="clear" w:color="auto" w:fill="DED8C3" w:themeFill="background1" w:themeFillShade="D8"/>
      </w:tcPr>
    </w:tblStylePr>
    <w:tblStylePr w:type="band1Horz">
      <w:tblPr/>
      <w:tcPr>
        <w:shd w:val="clear" w:color="auto" w:fill="DED8C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9F8F4"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9F8F4" w:themeColor="background1"/>
      </w:rPr>
      <w:tblPr/>
      <w:tcPr>
        <w:tcBorders>
          <w:top w:val="single" w:sz="18" w:space="0" w:color="auto"/>
          <w:left w:val="nil"/>
          <w:bottom w:val="single" w:sz="18" w:space="0" w:color="auto"/>
          <w:right w:val="nil"/>
          <w:insideH w:val="nil"/>
          <w:insideV w:val="nil"/>
        </w:tcBorders>
        <w:shd w:val="clear" w:color="auto" w:fill="89898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9F8F4" w:themeFill="background1"/>
      </w:tcPr>
    </w:tblStylePr>
    <w:tblStylePr w:type="firstCol">
      <w:rPr>
        <w:b/>
        <w:bCs/>
        <w:color w:val="F9F8F4" w:themeColor="background1"/>
      </w:rPr>
      <w:tblPr/>
      <w:tcPr>
        <w:tcBorders>
          <w:top w:val="nil"/>
          <w:left w:val="nil"/>
          <w:bottom w:val="single" w:sz="18" w:space="0" w:color="auto"/>
          <w:right w:val="nil"/>
          <w:insideH w:val="nil"/>
          <w:insideV w:val="nil"/>
        </w:tcBorders>
        <w:shd w:val="clear" w:color="auto" w:fill="898989" w:themeFill="accent6"/>
      </w:tcPr>
    </w:tblStylePr>
    <w:tblStylePr w:type="lastCol">
      <w:rPr>
        <w:b/>
        <w:bCs/>
        <w:color w:val="F9F8F4" w:themeColor="background1"/>
      </w:rPr>
      <w:tblPr/>
      <w:tcPr>
        <w:tcBorders>
          <w:left w:val="nil"/>
          <w:right w:val="nil"/>
          <w:insideH w:val="nil"/>
          <w:insideV w:val="nil"/>
        </w:tcBorders>
        <w:shd w:val="clear" w:color="auto" w:fill="898989" w:themeFill="accent6"/>
      </w:tcPr>
    </w:tblStylePr>
    <w:tblStylePr w:type="band1Vert">
      <w:tblPr/>
      <w:tcPr>
        <w:tcBorders>
          <w:left w:val="nil"/>
          <w:right w:val="nil"/>
          <w:insideH w:val="nil"/>
          <w:insideV w:val="nil"/>
        </w:tcBorders>
        <w:shd w:val="clear" w:color="auto" w:fill="DED8C3" w:themeFill="background1" w:themeFillShade="D8"/>
      </w:tcPr>
    </w:tblStylePr>
    <w:tblStylePr w:type="band1Horz">
      <w:tblPr/>
      <w:tcPr>
        <w:shd w:val="clear" w:color="auto" w:fill="DED8C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9F8F4"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3B3B3B" w:themeColor="text1"/>
    </w:rPr>
    <w:tblPr>
      <w:tblStyleRowBandSize w:val="1"/>
      <w:tblStyleColBandSize w:val="1"/>
      <w:tblBorders>
        <w:top w:val="single" w:sz="8" w:space="0" w:color="3B3B3B" w:themeColor="text1"/>
        <w:bottom w:val="single" w:sz="8" w:space="0" w:color="3B3B3B" w:themeColor="text1"/>
      </w:tblBorders>
    </w:tblPr>
    <w:tblStylePr w:type="firstRow">
      <w:rPr>
        <w:rFonts w:asciiTheme="majorHAnsi" w:eastAsiaTheme="majorEastAsia" w:hAnsiTheme="majorHAnsi" w:cstheme="majorBidi"/>
      </w:rPr>
      <w:tblPr/>
      <w:tcPr>
        <w:tcBorders>
          <w:top w:val="nil"/>
          <w:bottom w:val="single" w:sz="8" w:space="0" w:color="3B3B3B" w:themeColor="text1"/>
        </w:tcBorders>
      </w:tcPr>
    </w:tblStylePr>
    <w:tblStylePr w:type="lastRow">
      <w:rPr>
        <w:b/>
        <w:bCs/>
        <w:color w:val="2F6FA1" w:themeColor="text2"/>
      </w:rPr>
      <w:tblPr/>
      <w:tcPr>
        <w:tcBorders>
          <w:top w:val="single" w:sz="8" w:space="0" w:color="3B3B3B" w:themeColor="text1"/>
          <w:bottom w:val="single" w:sz="8" w:space="0" w:color="3B3B3B" w:themeColor="text1"/>
        </w:tcBorders>
      </w:tcPr>
    </w:tblStylePr>
    <w:tblStylePr w:type="firstCol">
      <w:rPr>
        <w:b/>
        <w:bCs/>
      </w:rPr>
    </w:tblStylePr>
    <w:tblStylePr w:type="lastCol">
      <w:rPr>
        <w:b/>
        <w:bCs/>
      </w:rPr>
      <w:tblPr/>
      <w:tcPr>
        <w:tcBorders>
          <w:top w:val="single" w:sz="8" w:space="0" w:color="3B3B3B" w:themeColor="text1"/>
          <w:bottom w:val="single" w:sz="8" w:space="0" w:color="3B3B3B" w:themeColor="text1"/>
        </w:tcBorders>
      </w:tcPr>
    </w:tblStylePr>
    <w:tblStylePr w:type="band1Vert">
      <w:tblPr/>
      <w:tcPr>
        <w:shd w:val="clear" w:color="auto" w:fill="CECECE" w:themeFill="text1" w:themeFillTint="3F"/>
      </w:tcPr>
    </w:tblStylePr>
    <w:tblStylePr w:type="band1Horz">
      <w:tblPr/>
      <w:tcPr>
        <w:shd w:val="clear" w:color="auto" w:fill="CECECE" w:themeFill="text1" w:themeFillTint="3F"/>
      </w:tcPr>
    </w:tblStylePr>
  </w:style>
  <w:style w:type="table" w:styleId="MediumList1-Accent1">
    <w:name w:val="Medium List 1 Accent 1"/>
    <w:basedOn w:val="TableNormal"/>
    <w:uiPriority w:val="65"/>
    <w:rsid w:val="00CB0664"/>
    <w:pPr>
      <w:spacing w:after="0" w:line="240" w:lineRule="auto"/>
    </w:pPr>
    <w:rPr>
      <w:color w:val="3B3B3B" w:themeColor="text1"/>
    </w:rPr>
    <w:tblPr>
      <w:tblStyleRowBandSize w:val="1"/>
      <w:tblStyleColBandSize w:val="1"/>
      <w:tblBorders>
        <w:top w:val="single" w:sz="8" w:space="0" w:color="2F6FA1" w:themeColor="accent1"/>
        <w:bottom w:val="single" w:sz="8" w:space="0" w:color="2F6FA1" w:themeColor="accent1"/>
      </w:tblBorders>
    </w:tblPr>
    <w:tblStylePr w:type="firstRow">
      <w:rPr>
        <w:rFonts w:asciiTheme="majorHAnsi" w:eastAsiaTheme="majorEastAsia" w:hAnsiTheme="majorHAnsi" w:cstheme="majorBidi"/>
      </w:rPr>
      <w:tblPr/>
      <w:tcPr>
        <w:tcBorders>
          <w:top w:val="nil"/>
          <w:bottom w:val="single" w:sz="8" w:space="0" w:color="2F6FA1" w:themeColor="accent1"/>
        </w:tcBorders>
      </w:tcPr>
    </w:tblStylePr>
    <w:tblStylePr w:type="lastRow">
      <w:rPr>
        <w:b/>
        <w:bCs/>
        <w:color w:val="2F6FA1" w:themeColor="text2"/>
      </w:rPr>
      <w:tblPr/>
      <w:tcPr>
        <w:tcBorders>
          <w:top w:val="single" w:sz="8" w:space="0" w:color="2F6FA1" w:themeColor="accent1"/>
          <w:bottom w:val="single" w:sz="8" w:space="0" w:color="2F6FA1" w:themeColor="accent1"/>
        </w:tcBorders>
      </w:tcPr>
    </w:tblStylePr>
    <w:tblStylePr w:type="firstCol">
      <w:rPr>
        <w:b/>
        <w:bCs/>
      </w:rPr>
    </w:tblStylePr>
    <w:tblStylePr w:type="lastCol">
      <w:rPr>
        <w:b/>
        <w:bCs/>
      </w:rPr>
      <w:tblPr/>
      <w:tcPr>
        <w:tcBorders>
          <w:top w:val="single" w:sz="8" w:space="0" w:color="2F6FA1" w:themeColor="accent1"/>
          <w:bottom w:val="single" w:sz="8" w:space="0" w:color="2F6FA1" w:themeColor="accent1"/>
        </w:tcBorders>
      </w:tcPr>
    </w:tblStylePr>
    <w:tblStylePr w:type="band1Vert">
      <w:tblPr/>
      <w:tcPr>
        <w:shd w:val="clear" w:color="auto" w:fill="C5DCEE" w:themeFill="accent1" w:themeFillTint="3F"/>
      </w:tcPr>
    </w:tblStylePr>
    <w:tblStylePr w:type="band1Horz">
      <w:tblPr/>
      <w:tcPr>
        <w:shd w:val="clear" w:color="auto" w:fill="C5DCEE" w:themeFill="accent1" w:themeFillTint="3F"/>
      </w:tcPr>
    </w:tblStylePr>
  </w:style>
  <w:style w:type="table" w:styleId="MediumList1-Accent2">
    <w:name w:val="Medium List 1 Accent 2"/>
    <w:basedOn w:val="TableNormal"/>
    <w:uiPriority w:val="65"/>
    <w:rsid w:val="00CB0664"/>
    <w:pPr>
      <w:spacing w:after="0" w:line="240" w:lineRule="auto"/>
    </w:pPr>
    <w:rPr>
      <w:color w:val="3B3B3B" w:themeColor="text1"/>
    </w:rPr>
    <w:tblPr>
      <w:tblStyleRowBandSize w:val="1"/>
      <w:tblStyleColBandSize w:val="1"/>
      <w:tblBorders>
        <w:top w:val="single" w:sz="8" w:space="0" w:color="D9D9D9" w:themeColor="accent2"/>
        <w:bottom w:val="single" w:sz="8" w:space="0" w:color="D9D9D9" w:themeColor="accent2"/>
      </w:tblBorders>
    </w:tblPr>
    <w:tblStylePr w:type="firstRow">
      <w:rPr>
        <w:rFonts w:asciiTheme="majorHAnsi" w:eastAsiaTheme="majorEastAsia" w:hAnsiTheme="majorHAnsi" w:cstheme="majorBidi"/>
      </w:rPr>
      <w:tblPr/>
      <w:tcPr>
        <w:tcBorders>
          <w:top w:val="nil"/>
          <w:bottom w:val="single" w:sz="8" w:space="0" w:color="D9D9D9" w:themeColor="accent2"/>
        </w:tcBorders>
      </w:tcPr>
    </w:tblStylePr>
    <w:tblStylePr w:type="lastRow">
      <w:rPr>
        <w:b/>
        <w:bCs/>
        <w:color w:val="2F6FA1" w:themeColor="text2"/>
      </w:rPr>
      <w:tblPr/>
      <w:tcPr>
        <w:tcBorders>
          <w:top w:val="single" w:sz="8" w:space="0" w:color="D9D9D9" w:themeColor="accent2"/>
          <w:bottom w:val="single" w:sz="8" w:space="0" w:color="D9D9D9" w:themeColor="accent2"/>
        </w:tcBorders>
      </w:tcPr>
    </w:tblStylePr>
    <w:tblStylePr w:type="firstCol">
      <w:rPr>
        <w:b/>
        <w:bCs/>
      </w:rPr>
    </w:tblStylePr>
    <w:tblStylePr w:type="lastCol">
      <w:rPr>
        <w:b/>
        <w:bCs/>
      </w:rPr>
      <w:tblPr/>
      <w:tcPr>
        <w:tcBorders>
          <w:top w:val="single" w:sz="8" w:space="0" w:color="D9D9D9" w:themeColor="accent2"/>
          <w:bottom w:val="single" w:sz="8" w:space="0" w:color="D9D9D9" w:themeColor="accent2"/>
        </w:tcBorders>
      </w:tcPr>
    </w:tblStylePr>
    <w:tblStylePr w:type="band1Vert">
      <w:tblPr/>
      <w:tcPr>
        <w:shd w:val="clear" w:color="auto" w:fill="F5F5F5" w:themeFill="accent2" w:themeFillTint="3F"/>
      </w:tcPr>
    </w:tblStylePr>
    <w:tblStylePr w:type="band1Horz">
      <w:tblPr/>
      <w:tcPr>
        <w:shd w:val="clear" w:color="auto" w:fill="F5F5F5" w:themeFill="accent2" w:themeFillTint="3F"/>
      </w:tcPr>
    </w:tblStylePr>
  </w:style>
  <w:style w:type="table" w:styleId="MediumList1-Accent3">
    <w:name w:val="Medium List 1 Accent 3"/>
    <w:basedOn w:val="TableNormal"/>
    <w:uiPriority w:val="65"/>
    <w:rsid w:val="00CB0664"/>
    <w:pPr>
      <w:spacing w:after="0" w:line="240" w:lineRule="auto"/>
    </w:pPr>
    <w:rPr>
      <w:color w:val="3B3B3B" w:themeColor="text1"/>
    </w:rPr>
    <w:tblPr>
      <w:tblStyleRowBandSize w:val="1"/>
      <w:tblStyleColBandSize w:val="1"/>
      <w:tblBorders>
        <w:top w:val="single" w:sz="8" w:space="0" w:color="6FA12F" w:themeColor="accent3"/>
        <w:bottom w:val="single" w:sz="8" w:space="0" w:color="6FA12F" w:themeColor="accent3"/>
      </w:tblBorders>
    </w:tblPr>
    <w:tblStylePr w:type="firstRow">
      <w:rPr>
        <w:rFonts w:asciiTheme="majorHAnsi" w:eastAsiaTheme="majorEastAsia" w:hAnsiTheme="majorHAnsi" w:cstheme="majorBidi"/>
      </w:rPr>
      <w:tblPr/>
      <w:tcPr>
        <w:tcBorders>
          <w:top w:val="nil"/>
          <w:bottom w:val="single" w:sz="8" w:space="0" w:color="6FA12F" w:themeColor="accent3"/>
        </w:tcBorders>
      </w:tcPr>
    </w:tblStylePr>
    <w:tblStylePr w:type="lastRow">
      <w:rPr>
        <w:b/>
        <w:bCs/>
        <w:color w:val="2F6FA1" w:themeColor="text2"/>
      </w:rPr>
      <w:tblPr/>
      <w:tcPr>
        <w:tcBorders>
          <w:top w:val="single" w:sz="8" w:space="0" w:color="6FA12F" w:themeColor="accent3"/>
          <w:bottom w:val="single" w:sz="8" w:space="0" w:color="6FA12F" w:themeColor="accent3"/>
        </w:tcBorders>
      </w:tcPr>
    </w:tblStylePr>
    <w:tblStylePr w:type="firstCol">
      <w:rPr>
        <w:b/>
        <w:bCs/>
      </w:rPr>
    </w:tblStylePr>
    <w:tblStylePr w:type="lastCol">
      <w:rPr>
        <w:b/>
        <w:bCs/>
      </w:rPr>
      <w:tblPr/>
      <w:tcPr>
        <w:tcBorders>
          <w:top w:val="single" w:sz="8" w:space="0" w:color="6FA12F" w:themeColor="accent3"/>
          <w:bottom w:val="single" w:sz="8" w:space="0" w:color="6FA12F" w:themeColor="accent3"/>
        </w:tcBorders>
      </w:tcPr>
    </w:tblStylePr>
    <w:tblStylePr w:type="band1Vert">
      <w:tblPr/>
      <w:tcPr>
        <w:shd w:val="clear" w:color="auto" w:fill="DCEEC5" w:themeFill="accent3" w:themeFillTint="3F"/>
      </w:tcPr>
    </w:tblStylePr>
    <w:tblStylePr w:type="band1Horz">
      <w:tblPr/>
      <w:tcPr>
        <w:shd w:val="clear" w:color="auto" w:fill="DCEEC5" w:themeFill="accent3" w:themeFillTint="3F"/>
      </w:tcPr>
    </w:tblStylePr>
  </w:style>
  <w:style w:type="table" w:styleId="MediumList1-Accent4">
    <w:name w:val="Medium List 1 Accent 4"/>
    <w:basedOn w:val="TableNormal"/>
    <w:uiPriority w:val="65"/>
    <w:rsid w:val="00CB0664"/>
    <w:pPr>
      <w:spacing w:after="0" w:line="240" w:lineRule="auto"/>
    </w:pPr>
    <w:rPr>
      <w:color w:val="3B3B3B" w:themeColor="text1"/>
    </w:rPr>
    <w:tblPr>
      <w:tblStyleRowBandSize w:val="1"/>
      <w:tblStyleColBandSize w:val="1"/>
      <w:tblBorders>
        <w:top w:val="single" w:sz="8" w:space="0" w:color="7A3FA1" w:themeColor="accent4"/>
        <w:bottom w:val="single" w:sz="8" w:space="0" w:color="7A3FA1" w:themeColor="accent4"/>
      </w:tblBorders>
    </w:tblPr>
    <w:tblStylePr w:type="firstRow">
      <w:rPr>
        <w:rFonts w:asciiTheme="majorHAnsi" w:eastAsiaTheme="majorEastAsia" w:hAnsiTheme="majorHAnsi" w:cstheme="majorBidi"/>
      </w:rPr>
      <w:tblPr/>
      <w:tcPr>
        <w:tcBorders>
          <w:top w:val="nil"/>
          <w:bottom w:val="single" w:sz="8" w:space="0" w:color="7A3FA1" w:themeColor="accent4"/>
        </w:tcBorders>
      </w:tcPr>
    </w:tblStylePr>
    <w:tblStylePr w:type="lastRow">
      <w:rPr>
        <w:b/>
        <w:bCs/>
        <w:color w:val="2F6FA1" w:themeColor="text2"/>
      </w:rPr>
      <w:tblPr/>
      <w:tcPr>
        <w:tcBorders>
          <w:top w:val="single" w:sz="8" w:space="0" w:color="7A3FA1" w:themeColor="accent4"/>
          <w:bottom w:val="single" w:sz="8" w:space="0" w:color="7A3FA1" w:themeColor="accent4"/>
        </w:tcBorders>
      </w:tcPr>
    </w:tblStylePr>
    <w:tblStylePr w:type="firstCol">
      <w:rPr>
        <w:b/>
        <w:bCs/>
      </w:rPr>
    </w:tblStylePr>
    <w:tblStylePr w:type="lastCol">
      <w:rPr>
        <w:b/>
        <w:bCs/>
      </w:rPr>
      <w:tblPr/>
      <w:tcPr>
        <w:tcBorders>
          <w:top w:val="single" w:sz="8" w:space="0" w:color="7A3FA1" w:themeColor="accent4"/>
          <w:bottom w:val="single" w:sz="8" w:space="0" w:color="7A3FA1" w:themeColor="accent4"/>
        </w:tcBorders>
      </w:tcPr>
    </w:tblStylePr>
    <w:tblStylePr w:type="band1Vert">
      <w:tblPr/>
      <w:tcPr>
        <w:shd w:val="clear" w:color="auto" w:fill="DECCEB" w:themeFill="accent4" w:themeFillTint="3F"/>
      </w:tcPr>
    </w:tblStylePr>
    <w:tblStylePr w:type="band1Horz">
      <w:tblPr/>
      <w:tcPr>
        <w:shd w:val="clear" w:color="auto" w:fill="DECCEB" w:themeFill="accent4" w:themeFillTint="3F"/>
      </w:tcPr>
    </w:tblStylePr>
  </w:style>
  <w:style w:type="table" w:styleId="MediumList1-Accent5">
    <w:name w:val="Medium List 1 Accent 5"/>
    <w:basedOn w:val="TableNormal"/>
    <w:uiPriority w:val="65"/>
    <w:rsid w:val="00CB0664"/>
    <w:pPr>
      <w:spacing w:after="0" w:line="240" w:lineRule="auto"/>
    </w:pPr>
    <w:rPr>
      <w:color w:val="3B3B3B" w:themeColor="text1"/>
    </w:rPr>
    <w:tblPr>
      <w:tblStyleRowBandSize w:val="1"/>
      <w:tblStyleColBandSize w:val="1"/>
      <w:tblBorders>
        <w:top w:val="single" w:sz="8" w:space="0" w:color="99CCFF" w:themeColor="accent5"/>
        <w:bottom w:val="single" w:sz="8" w:space="0" w:color="99CCFF" w:themeColor="accent5"/>
      </w:tblBorders>
    </w:tblPr>
    <w:tblStylePr w:type="firstRow">
      <w:rPr>
        <w:rFonts w:asciiTheme="majorHAnsi" w:eastAsiaTheme="majorEastAsia" w:hAnsiTheme="majorHAnsi" w:cstheme="majorBidi"/>
      </w:rPr>
      <w:tblPr/>
      <w:tcPr>
        <w:tcBorders>
          <w:top w:val="nil"/>
          <w:bottom w:val="single" w:sz="8" w:space="0" w:color="99CCFF" w:themeColor="accent5"/>
        </w:tcBorders>
      </w:tcPr>
    </w:tblStylePr>
    <w:tblStylePr w:type="lastRow">
      <w:rPr>
        <w:b/>
        <w:bCs/>
        <w:color w:val="2F6FA1" w:themeColor="text2"/>
      </w:rPr>
      <w:tblPr/>
      <w:tcPr>
        <w:tcBorders>
          <w:top w:val="single" w:sz="8" w:space="0" w:color="99CCFF" w:themeColor="accent5"/>
          <w:bottom w:val="single" w:sz="8" w:space="0" w:color="99CCFF" w:themeColor="accent5"/>
        </w:tcBorders>
      </w:tcPr>
    </w:tblStylePr>
    <w:tblStylePr w:type="firstCol">
      <w:rPr>
        <w:b/>
        <w:bCs/>
      </w:rPr>
    </w:tblStylePr>
    <w:tblStylePr w:type="lastCol">
      <w:rPr>
        <w:b/>
        <w:bCs/>
      </w:rPr>
      <w:tblPr/>
      <w:tcPr>
        <w:tcBorders>
          <w:top w:val="single" w:sz="8" w:space="0" w:color="99CCFF" w:themeColor="accent5"/>
          <w:bottom w:val="single" w:sz="8" w:space="0" w:color="99CCFF" w:themeColor="accent5"/>
        </w:tcBorders>
      </w:tcPr>
    </w:tblStylePr>
    <w:tblStylePr w:type="band1Vert">
      <w:tblPr/>
      <w:tcPr>
        <w:shd w:val="clear" w:color="auto" w:fill="E5F2FF" w:themeFill="accent5" w:themeFillTint="3F"/>
      </w:tcPr>
    </w:tblStylePr>
    <w:tblStylePr w:type="band1Horz">
      <w:tblPr/>
      <w:tcPr>
        <w:shd w:val="clear" w:color="auto" w:fill="E5F2FF" w:themeFill="accent5" w:themeFillTint="3F"/>
      </w:tcPr>
    </w:tblStylePr>
  </w:style>
  <w:style w:type="table" w:styleId="MediumList1-Accent6">
    <w:name w:val="Medium List 1 Accent 6"/>
    <w:basedOn w:val="TableNormal"/>
    <w:uiPriority w:val="65"/>
    <w:rsid w:val="00CB0664"/>
    <w:pPr>
      <w:spacing w:after="0" w:line="240" w:lineRule="auto"/>
    </w:pPr>
    <w:rPr>
      <w:color w:val="3B3B3B" w:themeColor="text1"/>
    </w:rPr>
    <w:tblPr>
      <w:tblStyleRowBandSize w:val="1"/>
      <w:tblStyleColBandSize w:val="1"/>
      <w:tblBorders>
        <w:top w:val="single" w:sz="8" w:space="0" w:color="898989" w:themeColor="accent6"/>
        <w:bottom w:val="single" w:sz="8" w:space="0" w:color="898989" w:themeColor="accent6"/>
      </w:tblBorders>
    </w:tblPr>
    <w:tblStylePr w:type="firstRow">
      <w:rPr>
        <w:rFonts w:asciiTheme="majorHAnsi" w:eastAsiaTheme="majorEastAsia" w:hAnsiTheme="majorHAnsi" w:cstheme="majorBidi"/>
      </w:rPr>
      <w:tblPr/>
      <w:tcPr>
        <w:tcBorders>
          <w:top w:val="nil"/>
          <w:bottom w:val="single" w:sz="8" w:space="0" w:color="898989" w:themeColor="accent6"/>
        </w:tcBorders>
      </w:tcPr>
    </w:tblStylePr>
    <w:tblStylePr w:type="lastRow">
      <w:rPr>
        <w:b/>
        <w:bCs/>
        <w:color w:val="2F6FA1" w:themeColor="text2"/>
      </w:rPr>
      <w:tblPr/>
      <w:tcPr>
        <w:tcBorders>
          <w:top w:val="single" w:sz="8" w:space="0" w:color="898989" w:themeColor="accent6"/>
          <w:bottom w:val="single" w:sz="8" w:space="0" w:color="898989" w:themeColor="accent6"/>
        </w:tcBorders>
      </w:tcPr>
    </w:tblStylePr>
    <w:tblStylePr w:type="firstCol">
      <w:rPr>
        <w:b/>
        <w:bCs/>
      </w:rPr>
    </w:tblStylePr>
    <w:tblStylePr w:type="lastCol">
      <w:rPr>
        <w:b/>
        <w:bCs/>
      </w:rPr>
      <w:tblPr/>
      <w:tcPr>
        <w:tcBorders>
          <w:top w:val="single" w:sz="8" w:space="0" w:color="898989" w:themeColor="accent6"/>
          <w:bottom w:val="single" w:sz="8" w:space="0" w:color="898989" w:themeColor="accent6"/>
        </w:tcBorders>
      </w:tcPr>
    </w:tblStylePr>
    <w:tblStylePr w:type="band1Vert">
      <w:tblPr/>
      <w:tcPr>
        <w:shd w:val="clear" w:color="auto" w:fill="E1E1E1" w:themeFill="accent6" w:themeFillTint="3F"/>
      </w:tcPr>
    </w:tblStylePr>
    <w:tblStylePr w:type="band1Horz">
      <w:tblPr/>
      <w:tcPr>
        <w:shd w:val="clear" w:color="auto" w:fill="E1E1E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3B3B3B" w:themeColor="text1"/>
        <w:left w:val="single" w:sz="8" w:space="0" w:color="3B3B3B" w:themeColor="text1"/>
        <w:bottom w:val="single" w:sz="8" w:space="0" w:color="3B3B3B" w:themeColor="text1"/>
        <w:right w:val="single" w:sz="8" w:space="0" w:color="3B3B3B" w:themeColor="text1"/>
      </w:tblBorders>
    </w:tblPr>
    <w:tblStylePr w:type="firstRow">
      <w:rPr>
        <w:sz w:val="24"/>
        <w:szCs w:val="24"/>
      </w:rPr>
      <w:tblPr/>
      <w:tcPr>
        <w:tcBorders>
          <w:top w:val="nil"/>
          <w:left w:val="nil"/>
          <w:bottom w:val="single" w:sz="24" w:space="0" w:color="3B3B3B" w:themeColor="text1"/>
          <w:right w:val="nil"/>
          <w:insideH w:val="nil"/>
          <w:insideV w:val="nil"/>
        </w:tcBorders>
        <w:shd w:val="clear" w:color="auto" w:fill="F9F8F4" w:themeFill="background1"/>
      </w:tcPr>
    </w:tblStylePr>
    <w:tblStylePr w:type="lastRow">
      <w:tblPr/>
      <w:tcPr>
        <w:tcBorders>
          <w:top w:val="single" w:sz="8" w:space="0" w:color="3B3B3B" w:themeColor="text1"/>
          <w:left w:val="nil"/>
          <w:bottom w:val="nil"/>
          <w:right w:val="nil"/>
          <w:insideH w:val="nil"/>
          <w:insideV w:val="nil"/>
        </w:tcBorders>
        <w:shd w:val="clear" w:color="auto" w:fill="F9F8F4" w:themeFill="background1"/>
      </w:tcPr>
    </w:tblStylePr>
    <w:tblStylePr w:type="firstCol">
      <w:tblPr/>
      <w:tcPr>
        <w:tcBorders>
          <w:top w:val="nil"/>
          <w:left w:val="nil"/>
          <w:bottom w:val="nil"/>
          <w:right w:val="single" w:sz="8" w:space="0" w:color="3B3B3B" w:themeColor="text1"/>
          <w:insideH w:val="nil"/>
          <w:insideV w:val="nil"/>
        </w:tcBorders>
        <w:shd w:val="clear" w:color="auto" w:fill="F9F8F4" w:themeFill="background1"/>
      </w:tcPr>
    </w:tblStylePr>
    <w:tblStylePr w:type="lastCol">
      <w:tblPr/>
      <w:tcPr>
        <w:tcBorders>
          <w:top w:val="nil"/>
          <w:left w:val="single" w:sz="8" w:space="0" w:color="3B3B3B" w:themeColor="text1"/>
          <w:bottom w:val="nil"/>
          <w:right w:val="nil"/>
          <w:insideH w:val="nil"/>
          <w:insideV w:val="nil"/>
        </w:tcBorders>
        <w:shd w:val="clear" w:color="auto" w:fill="F9F8F4" w:themeFill="background1"/>
      </w:tcPr>
    </w:tblStylePr>
    <w:tblStylePr w:type="band1Vert">
      <w:tblPr/>
      <w:tcPr>
        <w:tcBorders>
          <w:left w:val="nil"/>
          <w:right w:val="nil"/>
          <w:insideH w:val="nil"/>
          <w:insideV w:val="nil"/>
        </w:tcBorders>
        <w:shd w:val="clear" w:color="auto" w:fill="CECECE" w:themeFill="text1" w:themeFillTint="3F"/>
      </w:tcPr>
    </w:tblStylePr>
    <w:tblStylePr w:type="band1Horz">
      <w:tblPr/>
      <w:tcPr>
        <w:tcBorders>
          <w:top w:val="nil"/>
          <w:bottom w:val="nil"/>
          <w:insideH w:val="nil"/>
          <w:insideV w:val="nil"/>
        </w:tcBorders>
        <w:shd w:val="clear" w:color="auto" w:fill="CECECE" w:themeFill="text1" w:themeFillTint="3F"/>
      </w:tcPr>
    </w:tblStylePr>
    <w:tblStylePr w:type="nwCell">
      <w:tblPr/>
      <w:tcPr>
        <w:shd w:val="clear" w:color="auto" w:fill="F9F8F4"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2F6FA1" w:themeColor="accent1"/>
        <w:left w:val="single" w:sz="8" w:space="0" w:color="2F6FA1" w:themeColor="accent1"/>
        <w:bottom w:val="single" w:sz="8" w:space="0" w:color="2F6FA1" w:themeColor="accent1"/>
        <w:right w:val="single" w:sz="8" w:space="0" w:color="2F6FA1" w:themeColor="accent1"/>
      </w:tblBorders>
    </w:tblPr>
    <w:tblStylePr w:type="firstRow">
      <w:rPr>
        <w:sz w:val="24"/>
        <w:szCs w:val="24"/>
      </w:rPr>
      <w:tblPr/>
      <w:tcPr>
        <w:tcBorders>
          <w:top w:val="nil"/>
          <w:left w:val="nil"/>
          <w:bottom w:val="single" w:sz="24" w:space="0" w:color="2F6FA1" w:themeColor="accent1"/>
          <w:right w:val="nil"/>
          <w:insideH w:val="nil"/>
          <w:insideV w:val="nil"/>
        </w:tcBorders>
        <w:shd w:val="clear" w:color="auto" w:fill="F9F8F4" w:themeFill="background1"/>
      </w:tcPr>
    </w:tblStylePr>
    <w:tblStylePr w:type="lastRow">
      <w:tblPr/>
      <w:tcPr>
        <w:tcBorders>
          <w:top w:val="single" w:sz="8" w:space="0" w:color="2F6FA1" w:themeColor="accent1"/>
          <w:left w:val="nil"/>
          <w:bottom w:val="nil"/>
          <w:right w:val="nil"/>
          <w:insideH w:val="nil"/>
          <w:insideV w:val="nil"/>
        </w:tcBorders>
        <w:shd w:val="clear" w:color="auto" w:fill="F9F8F4" w:themeFill="background1"/>
      </w:tcPr>
    </w:tblStylePr>
    <w:tblStylePr w:type="firstCol">
      <w:tblPr/>
      <w:tcPr>
        <w:tcBorders>
          <w:top w:val="nil"/>
          <w:left w:val="nil"/>
          <w:bottom w:val="nil"/>
          <w:right w:val="single" w:sz="8" w:space="0" w:color="2F6FA1" w:themeColor="accent1"/>
          <w:insideH w:val="nil"/>
          <w:insideV w:val="nil"/>
        </w:tcBorders>
        <w:shd w:val="clear" w:color="auto" w:fill="F9F8F4" w:themeFill="background1"/>
      </w:tcPr>
    </w:tblStylePr>
    <w:tblStylePr w:type="lastCol">
      <w:tblPr/>
      <w:tcPr>
        <w:tcBorders>
          <w:top w:val="nil"/>
          <w:left w:val="single" w:sz="8" w:space="0" w:color="2F6FA1" w:themeColor="accent1"/>
          <w:bottom w:val="nil"/>
          <w:right w:val="nil"/>
          <w:insideH w:val="nil"/>
          <w:insideV w:val="nil"/>
        </w:tcBorders>
        <w:shd w:val="clear" w:color="auto" w:fill="F9F8F4" w:themeFill="background1"/>
      </w:tcPr>
    </w:tblStylePr>
    <w:tblStylePr w:type="band1Vert">
      <w:tblPr/>
      <w:tcPr>
        <w:tcBorders>
          <w:left w:val="nil"/>
          <w:right w:val="nil"/>
          <w:insideH w:val="nil"/>
          <w:insideV w:val="nil"/>
        </w:tcBorders>
        <w:shd w:val="clear" w:color="auto" w:fill="C5DCEE" w:themeFill="accent1" w:themeFillTint="3F"/>
      </w:tcPr>
    </w:tblStylePr>
    <w:tblStylePr w:type="band1Horz">
      <w:tblPr/>
      <w:tcPr>
        <w:tcBorders>
          <w:top w:val="nil"/>
          <w:bottom w:val="nil"/>
          <w:insideH w:val="nil"/>
          <w:insideV w:val="nil"/>
        </w:tcBorders>
        <w:shd w:val="clear" w:color="auto" w:fill="C5DCEE" w:themeFill="accent1" w:themeFillTint="3F"/>
      </w:tcPr>
    </w:tblStylePr>
    <w:tblStylePr w:type="nwCell">
      <w:tblPr/>
      <w:tcPr>
        <w:shd w:val="clear" w:color="auto" w:fill="F9F8F4"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D9D9D9" w:themeColor="accent2"/>
        <w:left w:val="single" w:sz="8" w:space="0" w:color="D9D9D9" w:themeColor="accent2"/>
        <w:bottom w:val="single" w:sz="8" w:space="0" w:color="D9D9D9" w:themeColor="accent2"/>
        <w:right w:val="single" w:sz="8" w:space="0" w:color="D9D9D9" w:themeColor="accent2"/>
      </w:tblBorders>
    </w:tblPr>
    <w:tblStylePr w:type="firstRow">
      <w:rPr>
        <w:sz w:val="24"/>
        <w:szCs w:val="24"/>
      </w:rPr>
      <w:tblPr/>
      <w:tcPr>
        <w:tcBorders>
          <w:top w:val="nil"/>
          <w:left w:val="nil"/>
          <w:bottom w:val="single" w:sz="24" w:space="0" w:color="D9D9D9" w:themeColor="accent2"/>
          <w:right w:val="nil"/>
          <w:insideH w:val="nil"/>
          <w:insideV w:val="nil"/>
        </w:tcBorders>
        <w:shd w:val="clear" w:color="auto" w:fill="F9F8F4" w:themeFill="background1"/>
      </w:tcPr>
    </w:tblStylePr>
    <w:tblStylePr w:type="lastRow">
      <w:tblPr/>
      <w:tcPr>
        <w:tcBorders>
          <w:top w:val="single" w:sz="8" w:space="0" w:color="D9D9D9" w:themeColor="accent2"/>
          <w:left w:val="nil"/>
          <w:bottom w:val="nil"/>
          <w:right w:val="nil"/>
          <w:insideH w:val="nil"/>
          <w:insideV w:val="nil"/>
        </w:tcBorders>
        <w:shd w:val="clear" w:color="auto" w:fill="F9F8F4" w:themeFill="background1"/>
      </w:tcPr>
    </w:tblStylePr>
    <w:tblStylePr w:type="firstCol">
      <w:tblPr/>
      <w:tcPr>
        <w:tcBorders>
          <w:top w:val="nil"/>
          <w:left w:val="nil"/>
          <w:bottom w:val="nil"/>
          <w:right w:val="single" w:sz="8" w:space="0" w:color="D9D9D9" w:themeColor="accent2"/>
          <w:insideH w:val="nil"/>
          <w:insideV w:val="nil"/>
        </w:tcBorders>
        <w:shd w:val="clear" w:color="auto" w:fill="F9F8F4" w:themeFill="background1"/>
      </w:tcPr>
    </w:tblStylePr>
    <w:tblStylePr w:type="lastCol">
      <w:tblPr/>
      <w:tcPr>
        <w:tcBorders>
          <w:top w:val="nil"/>
          <w:left w:val="single" w:sz="8" w:space="0" w:color="D9D9D9" w:themeColor="accent2"/>
          <w:bottom w:val="nil"/>
          <w:right w:val="nil"/>
          <w:insideH w:val="nil"/>
          <w:insideV w:val="nil"/>
        </w:tcBorders>
        <w:shd w:val="clear" w:color="auto" w:fill="F9F8F4" w:themeFill="background1"/>
      </w:tcPr>
    </w:tblStylePr>
    <w:tblStylePr w:type="band1Vert">
      <w:tblPr/>
      <w:tcPr>
        <w:tcBorders>
          <w:left w:val="nil"/>
          <w:right w:val="nil"/>
          <w:insideH w:val="nil"/>
          <w:insideV w:val="nil"/>
        </w:tcBorders>
        <w:shd w:val="clear" w:color="auto" w:fill="F5F5F5" w:themeFill="accent2" w:themeFillTint="3F"/>
      </w:tcPr>
    </w:tblStylePr>
    <w:tblStylePr w:type="band1Horz">
      <w:tblPr/>
      <w:tcPr>
        <w:tcBorders>
          <w:top w:val="nil"/>
          <w:bottom w:val="nil"/>
          <w:insideH w:val="nil"/>
          <w:insideV w:val="nil"/>
        </w:tcBorders>
        <w:shd w:val="clear" w:color="auto" w:fill="F5F5F5" w:themeFill="accent2" w:themeFillTint="3F"/>
      </w:tcPr>
    </w:tblStylePr>
    <w:tblStylePr w:type="nwCell">
      <w:tblPr/>
      <w:tcPr>
        <w:shd w:val="clear" w:color="auto" w:fill="F9F8F4"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6FA12F" w:themeColor="accent3"/>
        <w:left w:val="single" w:sz="8" w:space="0" w:color="6FA12F" w:themeColor="accent3"/>
        <w:bottom w:val="single" w:sz="8" w:space="0" w:color="6FA12F" w:themeColor="accent3"/>
        <w:right w:val="single" w:sz="8" w:space="0" w:color="6FA12F" w:themeColor="accent3"/>
      </w:tblBorders>
    </w:tblPr>
    <w:tblStylePr w:type="firstRow">
      <w:rPr>
        <w:sz w:val="24"/>
        <w:szCs w:val="24"/>
      </w:rPr>
      <w:tblPr/>
      <w:tcPr>
        <w:tcBorders>
          <w:top w:val="nil"/>
          <w:left w:val="nil"/>
          <w:bottom w:val="single" w:sz="24" w:space="0" w:color="6FA12F" w:themeColor="accent3"/>
          <w:right w:val="nil"/>
          <w:insideH w:val="nil"/>
          <w:insideV w:val="nil"/>
        </w:tcBorders>
        <w:shd w:val="clear" w:color="auto" w:fill="F9F8F4" w:themeFill="background1"/>
      </w:tcPr>
    </w:tblStylePr>
    <w:tblStylePr w:type="lastRow">
      <w:tblPr/>
      <w:tcPr>
        <w:tcBorders>
          <w:top w:val="single" w:sz="8" w:space="0" w:color="6FA12F" w:themeColor="accent3"/>
          <w:left w:val="nil"/>
          <w:bottom w:val="nil"/>
          <w:right w:val="nil"/>
          <w:insideH w:val="nil"/>
          <w:insideV w:val="nil"/>
        </w:tcBorders>
        <w:shd w:val="clear" w:color="auto" w:fill="F9F8F4" w:themeFill="background1"/>
      </w:tcPr>
    </w:tblStylePr>
    <w:tblStylePr w:type="firstCol">
      <w:tblPr/>
      <w:tcPr>
        <w:tcBorders>
          <w:top w:val="nil"/>
          <w:left w:val="nil"/>
          <w:bottom w:val="nil"/>
          <w:right w:val="single" w:sz="8" w:space="0" w:color="6FA12F" w:themeColor="accent3"/>
          <w:insideH w:val="nil"/>
          <w:insideV w:val="nil"/>
        </w:tcBorders>
        <w:shd w:val="clear" w:color="auto" w:fill="F9F8F4" w:themeFill="background1"/>
      </w:tcPr>
    </w:tblStylePr>
    <w:tblStylePr w:type="lastCol">
      <w:tblPr/>
      <w:tcPr>
        <w:tcBorders>
          <w:top w:val="nil"/>
          <w:left w:val="single" w:sz="8" w:space="0" w:color="6FA12F" w:themeColor="accent3"/>
          <w:bottom w:val="nil"/>
          <w:right w:val="nil"/>
          <w:insideH w:val="nil"/>
          <w:insideV w:val="nil"/>
        </w:tcBorders>
        <w:shd w:val="clear" w:color="auto" w:fill="F9F8F4" w:themeFill="background1"/>
      </w:tcPr>
    </w:tblStylePr>
    <w:tblStylePr w:type="band1Vert">
      <w:tblPr/>
      <w:tcPr>
        <w:tcBorders>
          <w:left w:val="nil"/>
          <w:right w:val="nil"/>
          <w:insideH w:val="nil"/>
          <w:insideV w:val="nil"/>
        </w:tcBorders>
        <w:shd w:val="clear" w:color="auto" w:fill="DCEEC5" w:themeFill="accent3" w:themeFillTint="3F"/>
      </w:tcPr>
    </w:tblStylePr>
    <w:tblStylePr w:type="band1Horz">
      <w:tblPr/>
      <w:tcPr>
        <w:tcBorders>
          <w:top w:val="nil"/>
          <w:bottom w:val="nil"/>
          <w:insideH w:val="nil"/>
          <w:insideV w:val="nil"/>
        </w:tcBorders>
        <w:shd w:val="clear" w:color="auto" w:fill="DCEEC5" w:themeFill="accent3" w:themeFillTint="3F"/>
      </w:tcPr>
    </w:tblStylePr>
    <w:tblStylePr w:type="nwCell">
      <w:tblPr/>
      <w:tcPr>
        <w:shd w:val="clear" w:color="auto" w:fill="F9F8F4"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7A3FA1" w:themeColor="accent4"/>
        <w:left w:val="single" w:sz="8" w:space="0" w:color="7A3FA1" w:themeColor="accent4"/>
        <w:bottom w:val="single" w:sz="8" w:space="0" w:color="7A3FA1" w:themeColor="accent4"/>
        <w:right w:val="single" w:sz="8" w:space="0" w:color="7A3FA1" w:themeColor="accent4"/>
      </w:tblBorders>
    </w:tblPr>
    <w:tblStylePr w:type="firstRow">
      <w:rPr>
        <w:sz w:val="24"/>
        <w:szCs w:val="24"/>
      </w:rPr>
      <w:tblPr/>
      <w:tcPr>
        <w:tcBorders>
          <w:top w:val="nil"/>
          <w:left w:val="nil"/>
          <w:bottom w:val="single" w:sz="24" w:space="0" w:color="7A3FA1" w:themeColor="accent4"/>
          <w:right w:val="nil"/>
          <w:insideH w:val="nil"/>
          <w:insideV w:val="nil"/>
        </w:tcBorders>
        <w:shd w:val="clear" w:color="auto" w:fill="F9F8F4" w:themeFill="background1"/>
      </w:tcPr>
    </w:tblStylePr>
    <w:tblStylePr w:type="lastRow">
      <w:tblPr/>
      <w:tcPr>
        <w:tcBorders>
          <w:top w:val="single" w:sz="8" w:space="0" w:color="7A3FA1" w:themeColor="accent4"/>
          <w:left w:val="nil"/>
          <w:bottom w:val="nil"/>
          <w:right w:val="nil"/>
          <w:insideH w:val="nil"/>
          <w:insideV w:val="nil"/>
        </w:tcBorders>
        <w:shd w:val="clear" w:color="auto" w:fill="F9F8F4" w:themeFill="background1"/>
      </w:tcPr>
    </w:tblStylePr>
    <w:tblStylePr w:type="firstCol">
      <w:tblPr/>
      <w:tcPr>
        <w:tcBorders>
          <w:top w:val="nil"/>
          <w:left w:val="nil"/>
          <w:bottom w:val="nil"/>
          <w:right w:val="single" w:sz="8" w:space="0" w:color="7A3FA1" w:themeColor="accent4"/>
          <w:insideH w:val="nil"/>
          <w:insideV w:val="nil"/>
        </w:tcBorders>
        <w:shd w:val="clear" w:color="auto" w:fill="F9F8F4" w:themeFill="background1"/>
      </w:tcPr>
    </w:tblStylePr>
    <w:tblStylePr w:type="lastCol">
      <w:tblPr/>
      <w:tcPr>
        <w:tcBorders>
          <w:top w:val="nil"/>
          <w:left w:val="single" w:sz="8" w:space="0" w:color="7A3FA1" w:themeColor="accent4"/>
          <w:bottom w:val="nil"/>
          <w:right w:val="nil"/>
          <w:insideH w:val="nil"/>
          <w:insideV w:val="nil"/>
        </w:tcBorders>
        <w:shd w:val="clear" w:color="auto" w:fill="F9F8F4" w:themeFill="background1"/>
      </w:tcPr>
    </w:tblStylePr>
    <w:tblStylePr w:type="band1Vert">
      <w:tblPr/>
      <w:tcPr>
        <w:tcBorders>
          <w:left w:val="nil"/>
          <w:right w:val="nil"/>
          <w:insideH w:val="nil"/>
          <w:insideV w:val="nil"/>
        </w:tcBorders>
        <w:shd w:val="clear" w:color="auto" w:fill="DECCEB" w:themeFill="accent4" w:themeFillTint="3F"/>
      </w:tcPr>
    </w:tblStylePr>
    <w:tblStylePr w:type="band1Horz">
      <w:tblPr/>
      <w:tcPr>
        <w:tcBorders>
          <w:top w:val="nil"/>
          <w:bottom w:val="nil"/>
          <w:insideH w:val="nil"/>
          <w:insideV w:val="nil"/>
        </w:tcBorders>
        <w:shd w:val="clear" w:color="auto" w:fill="DECCEB" w:themeFill="accent4" w:themeFillTint="3F"/>
      </w:tcPr>
    </w:tblStylePr>
    <w:tblStylePr w:type="nwCell">
      <w:tblPr/>
      <w:tcPr>
        <w:shd w:val="clear" w:color="auto" w:fill="F9F8F4"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99CCFF" w:themeColor="accent5"/>
        <w:left w:val="single" w:sz="8" w:space="0" w:color="99CCFF" w:themeColor="accent5"/>
        <w:bottom w:val="single" w:sz="8" w:space="0" w:color="99CCFF" w:themeColor="accent5"/>
        <w:right w:val="single" w:sz="8" w:space="0" w:color="99CCFF" w:themeColor="accent5"/>
      </w:tblBorders>
    </w:tblPr>
    <w:tblStylePr w:type="firstRow">
      <w:rPr>
        <w:sz w:val="24"/>
        <w:szCs w:val="24"/>
      </w:rPr>
      <w:tblPr/>
      <w:tcPr>
        <w:tcBorders>
          <w:top w:val="nil"/>
          <w:left w:val="nil"/>
          <w:bottom w:val="single" w:sz="24" w:space="0" w:color="99CCFF" w:themeColor="accent5"/>
          <w:right w:val="nil"/>
          <w:insideH w:val="nil"/>
          <w:insideV w:val="nil"/>
        </w:tcBorders>
        <w:shd w:val="clear" w:color="auto" w:fill="F9F8F4" w:themeFill="background1"/>
      </w:tcPr>
    </w:tblStylePr>
    <w:tblStylePr w:type="lastRow">
      <w:tblPr/>
      <w:tcPr>
        <w:tcBorders>
          <w:top w:val="single" w:sz="8" w:space="0" w:color="99CCFF" w:themeColor="accent5"/>
          <w:left w:val="nil"/>
          <w:bottom w:val="nil"/>
          <w:right w:val="nil"/>
          <w:insideH w:val="nil"/>
          <w:insideV w:val="nil"/>
        </w:tcBorders>
        <w:shd w:val="clear" w:color="auto" w:fill="F9F8F4" w:themeFill="background1"/>
      </w:tcPr>
    </w:tblStylePr>
    <w:tblStylePr w:type="firstCol">
      <w:tblPr/>
      <w:tcPr>
        <w:tcBorders>
          <w:top w:val="nil"/>
          <w:left w:val="nil"/>
          <w:bottom w:val="nil"/>
          <w:right w:val="single" w:sz="8" w:space="0" w:color="99CCFF" w:themeColor="accent5"/>
          <w:insideH w:val="nil"/>
          <w:insideV w:val="nil"/>
        </w:tcBorders>
        <w:shd w:val="clear" w:color="auto" w:fill="F9F8F4" w:themeFill="background1"/>
      </w:tcPr>
    </w:tblStylePr>
    <w:tblStylePr w:type="lastCol">
      <w:tblPr/>
      <w:tcPr>
        <w:tcBorders>
          <w:top w:val="nil"/>
          <w:left w:val="single" w:sz="8" w:space="0" w:color="99CCFF" w:themeColor="accent5"/>
          <w:bottom w:val="nil"/>
          <w:right w:val="nil"/>
          <w:insideH w:val="nil"/>
          <w:insideV w:val="nil"/>
        </w:tcBorders>
        <w:shd w:val="clear" w:color="auto" w:fill="F9F8F4" w:themeFill="background1"/>
      </w:tcPr>
    </w:tblStylePr>
    <w:tblStylePr w:type="band1Vert">
      <w:tblPr/>
      <w:tcPr>
        <w:tcBorders>
          <w:left w:val="nil"/>
          <w:right w:val="nil"/>
          <w:insideH w:val="nil"/>
          <w:insideV w:val="nil"/>
        </w:tcBorders>
        <w:shd w:val="clear" w:color="auto" w:fill="E5F2FF" w:themeFill="accent5" w:themeFillTint="3F"/>
      </w:tcPr>
    </w:tblStylePr>
    <w:tblStylePr w:type="band1Horz">
      <w:tblPr/>
      <w:tcPr>
        <w:tcBorders>
          <w:top w:val="nil"/>
          <w:bottom w:val="nil"/>
          <w:insideH w:val="nil"/>
          <w:insideV w:val="nil"/>
        </w:tcBorders>
        <w:shd w:val="clear" w:color="auto" w:fill="E5F2FF" w:themeFill="accent5" w:themeFillTint="3F"/>
      </w:tcPr>
    </w:tblStylePr>
    <w:tblStylePr w:type="nwCell">
      <w:tblPr/>
      <w:tcPr>
        <w:shd w:val="clear" w:color="auto" w:fill="F9F8F4"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898989" w:themeColor="accent6"/>
        <w:left w:val="single" w:sz="8" w:space="0" w:color="898989" w:themeColor="accent6"/>
        <w:bottom w:val="single" w:sz="8" w:space="0" w:color="898989" w:themeColor="accent6"/>
        <w:right w:val="single" w:sz="8" w:space="0" w:color="898989" w:themeColor="accent6"/>
      </w:tblBorders>
    </w:tblPr>
    <w:tblStylePr w:type="firstRow">
      <w:rPr>
        <w:sz w:val="24"/>
        <w:szCs w:val="24"/>
      </w:rPr>
      <w:tblPr/>
      <w:tcPr>
        <w:tcBorders>
          <w:top w:val="nil"/>
          <w:left w:val="nil"/>
          <w:bottom w:val="single" w:sz="24" w:space="0" w:color="898989" w:themeColor="accent6"/>
          <w:right w:val="nil"/>
          <w:insideH w:val="nil"/>
          <w:insideV w:val="nil"/>
        </w:tcBorders>
        <w:shd w:val="clear" w:color="auto" w:fill="F9F8F4" w:themeFill="background1"/>
      </w:tcPr>
    </w:tblStylePr>
    <w:tblStylePr w:type="lastRow">
      <w:tblPr/>
      <w:tcPr>
        <w:tcBorders>
          <w:top w:val="single" w:sz="8" w:space="0" w:color="898989" w:themeColor="accent6"/>
          <w:left w:val="nil"/>
          <w:bottom w:val="nil"/>
          <w:right w:val="nil"/>
          <w:insideH w:val="nil"/>
          <w:insideV w:val="nil"/>
        </w:tcBorders>
        <w:shd w:val="clear" w:color="auto" w:fill="F9F8F4" w:themeFill="background1"/>
      </w:tcPr>
    </w:tblStylePr>
    <w:tblStylePr w:type="firstCol">
      <w:tblPr/>
      <w:tcPr>
        <w:tcBorders>
          <w:top w:val="nil"/>
          <w:left w:val="nil"/>
          <w:bottom w:val="nil"/>
          <w:right w:val="single" w:sz="8" w:space="0" w:color="898989" w:themeColor="accent6"/>
          <w:insideH w:val="nil"/>
          <w:insideV w:val="nil"/>
        </w:tcBorders>
        <w:shd w:val="clear" w:color="auto" w:fill="F9F8F4" w:themeFill="background1"/>
      </w:tcPr>
    </w:tblStylePr>
    <w:tblStylePr w:type="lastCol">
      <w:tblPr/>
      <w:tcPr>
        <w:tcBorders>
          <w:top w:val="nil"/>
          <w:left w:val="single" w:sz="8" w:space="0" w:color="898989" w:themeColor="accent6"/>
          <w:bottom w:val="nil"/>
          <w:right w:val="nil"/>
          <w:insideH w:val="nil"/>
          <w:insideV w:val="nil"/>
        </w:tcBorders>
        <w:shd w:val="clear" w:color="auto" w:fill="F9F8F4" w:themeFill="background1"/>
      </w:tcPr>
    </w:tblStylePr>
    <w:tblStylePr w:type="band1Vert">
      <w:tblPr/>
      <w:tcPr>
        <w:tcBorders>
          <w:left w:val="nil"/>
          <w:right w:val="nil"/>
          <w:insideH w:val="nil"/>
          <w:insideV w:val="nil"/>
        </w:tcBorders>
        <w:shd w:val="clear" w:color="auto" w:fill="E1E1E1" w:themeFill="accent6" w:themeFillTint="3F"/>
      </w:tcPr>
    </w:tblStylePr>
    <w:tblStylePr w:type="band1Horz">
      <w:tblPr/>
      <w:tcPr>
        <w:tcBorders>
          <w:top w:val="nil"/>
          <w:bottom w:val="nil"/>
          <w:insideH w:val="nil"/>
          <w:insideV w:val="nil"/>
        </w:tcBorders>
        <w:shd w:val="clear" w:color="auto" w:fill="E1E1E1" w:themeFill="accent6" w:themeFillTint="3F"/>
      </w:tcPr>
    </w:tblStylePr>
    <w:tblStylePr w:type="nwCell">
      <w:tblPr/>
      <w:tcPr>
        <w:shd w:val="clear" w:color="auto" w:fill="F9F8F4"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6C6C6C" w:themeColor="text1" w:themeTint="BF"/>
        <w:left w:val="single" w:sz="8" w:space="0" w:color="6C6C6C" w:themeColor="text1" w:themeTint="BF"/>
        <w:bottom w:val="single" w:sz="8" w:space="0" w:color="6C6C6C" w:themeColor="text1" w:themeTint="BF"/>
        <w:right w:val="single" w:sz="8" w:space="0" w:color="6C6C6C" w:themeColor="text1" w:themeTint="BF"/>
        <w:insideH w:val="single" w:sz="8" w:space="0" w:color="6C6C6C" w:themeColor="text1" w:themeTint="BF"/>
        <w:insideV w:val="single" w:sz="8" w:space="0" w:color="6C6C6C" w:themeColor="text1" w:themeTint="BF"/>
      </w:tblBorders>
    </w:tblPr>
    <w:tcPr>
      <w:shd w:val="clear" w:color="auto" w:fill="CECECE" w:themeFill="text1" w:themeFillTint="3F"/>
    </w:tcPr>
    <w:tblStylePr w:type="firstRow">
      <w:rPr>
        <w:b/>
        <w:bCs/>
      </w:rPr>
    </w:tblStylePr>
    <w:tblStylePr w:type="lastRow">
      <w:rPr>
        <w:b/>
        <w:bCs/>
      </w:rPr>
      <w:tblPr/>
      <w:tcPr>
        <w:tcBorders>
          <w:top w:val="single" w:sz="18" w:space="0" w:color="6C6C6C" w:themeColor="text1" w:themeTint="BF"/>
        </w:tcBorders>
      </w:tcPr>
    </w:tblStylePr>
    <w:tblStylePr w:type="firstCol">
      <w:rPr>
        <w:b/>
        <w:bCs/>
      </w:rPr>
    </w:tblStylePr>
    <w:tblStylePr w:type="lastCol">
      <w:rPr>
        <w:b/>
        <w:bCs/>
      </w:rPr>
    </w:tblStylePr>
    <w:tblStylePr w:type="band1Vert">
      <w:tblPr/>
      <w:tcPr>
        <w:shd w:val="clear" w:color="auto" w:fill="9D9D9D" w:themeFill="text1" w:themeFillTint="7F"/>
      </w:tcPr>
    </w:tblStylePr>
    <w:tblStylePr w:type="band1Horz">
      <w:tblPr/>
      <w:tcPr>
        <w:shd w:val="clear" w:color="auto" w:fill="9D9D9D"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F95CB" w:themeColor="accent1" w:themeTint="BF"/>
        <w:left w:val="single" w:sz="8" w:space="0" w:color="4F95CB" w:themeColor="accent1" w:themeTint="BF"/>
        <w:bottom w:val="single" w:sz="8" w:space="0" w:color="4F95CB" w:themeColor="accent1" w:themeTint="BF"/>
        <w:right w:val="single" w:sz="8" w:space="0" w:color="4F95CB" w:themeColor="accent1" w:themeTint="BF"/>
        <w:insideH w:val="single" w:sz="8" w:space="0" w:color="4F95CB" w:themeColor="accent1" w:themeTint="BF"/>
        <w:insideV w:val="single" w:sz="8" w:space="0" w:color="4F95CB" w:themeColor="accent1" w:themeTint="BF"/>
      </w:tblBorders>
    </w:tblPr>
    <w:tcPr>
      <w:shd w:val="clear" w:color="auto" w:fill="C5DCEE" w:themeFill="accent1" w:themeFillTint="3F"/>
    </w:tcPr>
    <w:tblStylePr w:type="firstRow">
      <w:rPr>
        <w:b/>
        <w:bCs/>
      </w:rPr>
    </w:tblStylePr>
    <w:tblStylePr w:type="lastRow">
      <w:rPr>
        <w:b/>
        <w:bCs/>
      </w:rPr>
      <w:tblPr/>
      <w:tcPr>
        <w:tcBorders>
          <w:top w:val="single" w:sz="18" w:space="0" w:color="4F95CB" w:themeColor="accent1" w:themeTint="BF"/>
        </w:tcBorders>
      </w:tcPr>
    </w:tblStylePr>
    <w:tblStylePr w:type="firstCol">
      <w:rPr>
        <w:b/>
        <w:bCs/>
      </w:rPr>
    </w:tblStylePr>
    <w:tblStylePr w:type="lastCol">
      <w:rPr>
        <w:b/>
        <w:bCs/>
      </w:rPr>
    </w:tblStylePr>
    <w:tblStylePr w:type="band1Vert">
      <w:tblPr/>
      <w:tcPr>
        <w:shd w:val="clear" w:color="auto" w:fill="8AB8DD" w:themeFill="accent1" w:themeFillTint="7F"/>
      </w:tcPr>
    </w:tblStylePr>
    <w:tblStylePr w:type="band1Horz">
      <w:tblPr/>
      <w:tcPr>
        <w:shd w:val="clear" w:color="auto" w:fill="8AB8DD"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2E2E2" w:themeColor="accent2" w:themeTint="BF"/>
        <w:left w:val="single" w:sz="8" w:space="0" w:color="E2E2E2" w:themeColor="accent2" w:themeTint="BF"/>
        <w:bottom w:val="single" w:sz="8" w:space="0" w:color="E2E2E2" w:themeColor="accent2" w:themeTint="BF"/>
        <w:right w:val="single" w:sz="8" w:space="0" w:color="E2E2E2" w:themeColor="accent2" w:themeTint="BF"/>
        <w:insideH w:val="single" w:sz="8" w:space="0" w:color="E2E2E2" w:themeColor="accent2" w:themeTint="BF"/>
        <w:insideV w:val="single" w:sz="8" w:space="0" w:color="E2E2E2" w:themeColor="accent2" w:themeTint="BF"/>
      </w:tblBorders>
    </w:tblPr>
    <w:tcPr>
      <w:shd w:val="clear" w:color="auto" w:fill="F5F5F5" w:themeFill="accent2" w:themeFillTint="3F"/>
    </w:tcPr>
    <w:tblStylePr w:type="firstRow">
      <w:rPr>
        <w:b/>
        <w:bCs/>
      </w:rPr>
    </w:tblStylePr>
    <w:tblStylePr w:type="lastRow">
      <w:rPr>
        <w:b/>
        <w:bCs/>
      </w:rPr>
      <w:tblPr/>
      <w:tcPr>
        <w:tcBorders>
          <w:top w:val="single" w:sz="18" w:space="0" w:color="E2E2E2" w:themeColor="accent2" w:themeTint="BF"/>
        </w:tcBorders>
      </w:tcPr>
    </w:tblStylePr>
    <w:tblStylePr w:type="firstCol">
      <w:rPr>
        <w:b/>
        <w:bCs/>
      </w:rPr>
    </w:tblStylePr>
    <w:tblStylePr w:type="lastCol">
      <w:rPr>
        <w:b/>
        <w:bCs/>
      </w:rPr>
    </w:tblStylePr>
    <w:tblStylePr w:type="band1Vert">
      <w:tblPr/>
      <w:tcPr>
        <w:shd w:val="clear" w:color="auto" w:fill="ECECEC" w:themeFill="accent2" w:themeFillTint="7F"/>
      </w:tcPr>
    </w:tblStylePr>
    <w:tblStylePr w:type="band1Horz">
      <w:tblPr/>
      <w:tcPr>
        <w:shd w:val="clear" w:color="auto" w:fill="ECECEC"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5CB4F" w:themeColor="accent3" w:themeTint="BF"/>
        <w:left w:val="single" w:sz="8" w:space="0" w:color="95CB4F" w:themeColor="accent3" w:themeTint="BF"/>
        <w:bottom w:val="single" w:sz="8" w:space="0" w:color="95CB4F" w:themeColor="accent3" w:themeTint="BF"/>
        <w:right w:val="single" w:sz="8" w:space="0" w:color="95CB4F" w:themeColor="accent3" w:themeTint="BF"/>
        <w:insideH w:val="single" w:sz="8" w:space="0" w:color="95CB4F" w:themeColor="accent3" w:themeTint="BF"/>
        <w:insideV w:val="single" w:sz="8" w:space="0" w:color="95CB4F" w:themeColor="accent3" w:themeTint="BF"/>
      </w:tblBorders>
    </w:tblPr>
    <w:tcPr>
      <w:shd w:val="clear" w:color="auto" w:fill="DCEEC5" w:themeFill="accent3" w:themeFillTint="3F"/>
    </w:tcPr>
    <w:tblStylePr w:type="firstRow">
      <w:rPr>
        <w:b/>
        <w:bCs/>
      </w:rPr>
    </w:tblStylePr>
    <w:tblStylePr w:type="lastRow">
      <w:rPr>
        <w:b/>
        <w:bCs/>
      </w:rPr>
      <w:tblPr/>
      <w:tcPr>
        <w:tcBorders>
          <w:top w:val="single" w:sz="18" w:space="0" w:color="95CB4F" w:themeColor="accent3" w:themeTint="BF"/>
        </w:tcBorders>
      </w:tcPr>
    </w:tblStylePr>
    <w:tblStylePr w:type="firstCol">
      <w:rPr>
        <w:b/>
        <w:bCs/>
      </w:rPr>
    </w:tblStylePr>
    <w:tblStylePr w:type="lastCol">
      <w:rPr>
        <w:b/>
        <w:bCs/>
      </w:rPr>
    </w:tblStylePr>
    <w:tblStylePr w:type="band1Vert">
      <w:tblPr/>
      <w:tcPr>
        <w:shd w:val="clear" w:color="auto" w:fill="B8DD8A" w:themeFill="accent3" w:themeFillTint="7F"/>
      </w:tcPr>
    </w:tblStylePr>
    <w:tblStylePr w:type="band1Horz">
      <w:tblPr/>
      <w:tcPr>
        <w:shd w:val="clear" w:color="auto" w:fill="B8DD8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D64C2" w:themeColor="accent4" w:themeTint="BF"/>
        <w:left w:val="single" w:sz="8" w:space="0" w:color="9D64C2" w:themeColor="accent4" w:themeTint="BF"/>
        <w:bottom w:val="single" w:sz="8" w:space="0" w:color="9D64C2" w:themeColor="accent4" w:themeTint="BF"/>
        <w:right w:val="single" w:sz="8" w:space="0" w:color="9D64C2" w:themeColor="accent4" w:themeTint="BF"/>
        <w:insideH w:val="single" w:sz="8" w:space="0" w:color="9D64C2" w:themeColor="accent4" w:themeTint="BF"/>
        <w:insideV w:val="single" w:sz="8" w:space="0" w:color="9D64C2" w:themeColor="accent4" w:themeTint="BF"/>
      </w:tblBorders>
    </w:tblPr>
    <w:tcPr>
      <w:shd w:val="clear" w:color="auto" w:fill="DECCEB" w:themeFill="accent4" w:themeFillTint="3F"/>
    </w:tcPr>
    <w:tblStylePr w:type="firstRow">
      <w:rPr>
        <w:b/>
        <w:bCs/>
      </w:rPr>
    </w:tblStylePr>
    <w:tblStylePr w:type="lastRow">
      <w:rPr>
        <w:b/>
        <w:bCs/>
      </w:rPr>
      <w:tblPr/>
      <w:tcPr>
        <w:tcBorders>
          <w:top w:val="single" w:sz="18" w:space="0" w:color="9D64C2" w:themeColor="accent4" w:themeTint="BF"/>
        </w:tcBorders>
      </w:tcPr>
    </w:tblStylePr>
    <w:tblStylePr w:type="firstCol">
      <w:rPr>
        <w:b/>
        <w:bCs/>
      </w:rPr>
    </w:tblStylePr>
    <w:tblStylePr w:type="lastCol">
      <w:rPr>
        <w:b/>
        <w:bCs/>
      </w:rPr>
    </w:tblStylePr>
    <w:tblStylePr w:type="band1Vert">
      <w:tblPr/>
      <w:tcPr>
        <w:shd w:val="clear" w:color="auto" w:fill="BD98D7" w:themeFill="accent4" w:themeFillTint="7F"/>
      </w:tcPr>
    </w:tblStylePr>
    <w:tblStylePr w:type="band1Horz">
      <w:tblPr/>
      <w:tcPr>
        <w:shd w:val="clear" w:color="auto" w:fill="BD98D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B2D8FF" w:themeColor="accent5" w:themeTint="BF"/>
        <w:left w:val="single" w:sz="8" w:space="0" w:color="B2D8FF" w:themeColor="accent5" w:themeTint="BF"/>
        <w:bottom w:val="single" w:sz="8" w:space="0" w:color="B2D8FF" w:themeColor="accent5" w:themeTint="BF"/>
        <w:right w:val="single" w:sz="8" w:space="0" w:color="B2D8FF" w:themeColor="accent5" w:themeTint="BF"/>
        <w:insideH w:val="single" w:sz="8" w:space="0" w:color="B2D8FF" w:themeColor="accent5" w:themeTint="BF"/>
        <w:insideV w:val="single" w:sz="8" w:space="0" w:color="B2D8FF" w:themeColor="accent5" w:themeTint="BF"/>
      </w:tblBorders>
    </w:tblPr>
    <w:tcPr>
      <w:shd w:val="clear" w:color="auto" w:fill="E5F2FF" w:themeFill="accent5" w:themeFillTint="3F"/>
    </w:tcPr>
    <w:tblStylePr w:type="firstRow">
      <w:rPr>
        <w:b/>
        <w:bCs/>
      </w:rPr>
    </w:tblStylePr>
    <w:tblStylePr w:type="lastRow">
      <w:rPr>
        <w:b/>
        <w:bCs/>
      </w:rPr>
      <w:tblPr/>
      <w:tcPr>
        <w:tcBorders>
          <w:top w:val="single" w:sz="18" w:space="0" w:color="B2D8FF" w:themeColor="accent5" w:themeTint="BF"/>
        </w:tcBorders>
      </w:tcPr>
    </w:tblStylePr>
    <w:tblStylePr w:type="firstCol">
      <w:rPr>
        <w:b/>
        <w:bCs/>
      </w:rPr>
    </w:tblStylePr>
    <w:tblStylePr w:type="lastCol">
      <w:rPr>
        <w:b/>
        <w:bCs/>
      </w:rPr>
    </w:tblStylePr>
    <w:tblStylePr w:type="band1Vert">
      <w:tblPr/>
      <w:tcPr>
        <w:shd w:val="clear" w:color="auto" w:fill="CCE5FF" w:themeFill="accent5" w:themeFillTint="7F"/>
      </w:tcPr>
    </w:tblStylePr>
    <w:tblStylePr w:type="band1Horz">
      <w:tblPr/>
      <w:tcPr>
        <w:shd w:val="clear" w:color="auto" w:fill="CCE5F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6A6A6" w:themeColor="accent6" w:themeTint="BF"/>
        <w:left w:val="single" w:sz="8" w:space="0" w:color="A6A6A6" w:themeColor="accent6" w:themeTint="BF"/>
        <w:bottom w:val="single" w:sz="8" w:space="0" w:color="A6A6A6" w:themeColor="accent6" w:themeTint="BF"/>
        <w:right w:val="single" w:sz="8" w:space="0" w:color="A6A6A6" w:themeColor="accent6" w:themeTint="BF"/>
        <w:insideH w:val="single" w:sz="8" w:space="0" w:color="A6A6A6" w:themeColor="accent6" w:themeTint="BF"/>
        <w:insideV w:val="single" w:sz="8" w:space="0" w:color="A6A6A6" w:themeColor="accent6" w:themeTint="BF"/>
      </w:tblBorders>
    </w:tblPr>
    <w:tcPr>
      <w:shd w:val="clear" w:color="auto" w:fill="E1E1E1" w:themeFill="accent6" w:themeFillTint="3F"/>
    </w:tcPr>
    <w:tblStylePr w:type="firstRow">
      <w:rPr>
        <w:b/>
        <w:bCs/>
      </w:rPr>
    </w:tblStylePr>
    <w:tblStylePr w:type="lastRow">
      <w:rPr>
        <w:b/>
        <w:bCs/>
      </w:rPr>
      <w:tblPr/>
      <w:tcPr>
        <w:tcBorders>
          <w:top w:val="single" w:sz="18" w:space="0" w:color="A6A6A6" w:themeColor="accent6" w:themeTint="BF"/>
        </w:tcBorders>
      </w:tcPr>
    </w:tblStylePr>
    <w:tblStylePr w:type="firstCol">
      <w:rPr>
        <w:b/>
        <w:bCs/>
      </w:rPr>
    </w:tblStylePr>
    <w:tblStylePr w:type="lastCol">
      <w:rPr>
        <w:b/>
        <w:bCs/>
      </w:rPr>
    </w:tblStylePr>
    <w:tblStylePr w:type="band1Vert">
      <w:tblPr/>
      <w:tcPr>
        <w:shd w:val="clear" w:color="auto" w:fill="C4C4C4" w:themeFill="accent6" w:themeFillTint="7F"/>
      </w:tcPr>
    </w:tblStylePr>
    <w:tblStylePr w:type="band1Horz">
      <w:tblPr/>
      <w:tcPr>
        <w:shd w:val="clear" w:color="auto" w:fill="C4C4C4"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3B3B3B" w:themeColor="text1"/>
        <w:left w:val="single" w:sz="8" w:space="0" w:color="3B3B3B" w:themeColor="text1"/>
        <w:bottom w:val="single" w:sz="8" w:space="0" w:color="3B3B3B" w:themeColor="text1"/>
        <w:right w:val="single" w:sz="8" w:space="0" w:color="3B3B3B" w:themeColor="text1"/>
        <w:insideH w:val="single" w:sz="8" w:space="0" w:color="3B3B3B" w:themeColor="text1"/>
        <w:insideV w:val="single" w:sz="8" w:space="0" w:color="3B3B3B" w:themeColor="text1"/>
      </w:tblBorders>
    </w:tblPr>
    <w:tcPr>
      <w:shd w:val="clear" w:color="auto" w:fill="CECECE" w:themeFill="text1" w:themeFillTint="3F"/>
    </w:tcPr>
    <w:tblStylePr w:type="firstRow">
      <w:rPr>
        <w:b/>
        <w:bCs/>
        <w:color w:val="3B3B3B" w:themeColor="text1"/>
      </w:rPr>
      <w:tblPr/>
      <w:tcPr>
        <w:shd w:val="clear" w:color="auto" w:fill="EBEBEB" w:themeFill="text1" w:themeFillTint="19"/>
      </w:tcPr>
    </w:tblStylePr>
    <w:tblStylePr w:type="lastRow">
      <w:rPr>
        <w:b/>
        <w:bCs/>
        <w:color w:val="3B3B3B" w:themeColor="text1"/>
      </w:rPr>
      <w:tblPr/>
      <w:tcPr>
        <w:tcBorders>
          <w:top w:val="single" w:sz="12" w:space="0" w:color="3B3B3B" w:themeColor="text1"/>
          <w:left w:val="nil"/>
          <w:bottom w:val="nil"/>
          <w:right w:val="nil"/>
          <w:insideH w:val="nil"/>
          <w:insideV w:val="nil"/>
        </w:tcBorders>
        <w:shd w:val="clear" w:color="auto" w:fill="F9F8F4" w:themeFill="background1"/>
      </w:tcPr>
    </w:tblStylePr>
    <w:tblStylePr w:type="firstCol">
      <w:rPr>
        <w:b/>
        <w:bCs/>
        <w:color w:val="3B3B3B" w:themeColor="text1"/>
      </w:rPr>
      <w:tblPr/>
      <w:tcPr>
        <w:tcBorders>
          <w:top w:val="nil"/>
          <w:left w:val="nil"/>
          <w:bottom w:val="nil"/>
          <w:right w:val="nil"/>
          <w:insideH w:val="nil"/>
          <w:insideV w:val="nil"/>
        </w:tcBorders>
        <w:shd w:val="clear" w:color="auto" w:fill="F9F8F4" w:themeFill="background1"/>
      </w:tcPr>
    </w:tblStylePr>
    <w:tblStylePr w:type="lastCol">
      <w:rPr>
        <w:b w:val="0"/>
        <w:bCs w:val="0"/>
        <w:color w:val="3B3B3B" w:themeColor="text1"/>
      </w:rPr>
      <w:tblPr/>
      <w:tcPr>
        <w:tcBorders>
          <w:top w:val="nil"/>
          <w:left w:val="nil"/>
          <w:bottom w:val="nil"/>
          <w:right w:val="nil"/>
          <w:insideH w:val="nil"/>
          <w:insideV w:val="nil"/>
        </w:tcBorders>
        <w:shd w:val="clear" w:color="auto" w:fill="D7D7D7" w:themeFill="text1" w:themeFillTint="33"/>
      </w:tcPr>
    </w:tblStylePr>
    <w:tblStylePr w:type="band1Vert">
      <w:tblPr/>
      <w:tcPr>
        <w:shd w:val="clear" w:color="auto" w:fill="9D9D9D" w:themeFill="text1" w:themeFillTint="7F"/>
      </w:tcPr>
    </w:tblStylePr>
    <w:tblStylePr w:type="band1Horz">
      <w:tblPr/>
      <w:tcPr>
        <w:tcBorders>
          <w:insideH w:val="single" w:sz="6" w:space="0" w:color="3B3B3B" w:themeColor="text1"/>
          <w:insideV w:val="single" w:sz="6" w:space="0" w:color="3B3B3B" w:themeColor="text1"/>
        </w:tcBorders>
        <w:shd w:val="clear" w:color="auto" w:fill="9D9D9D" w:themeFill="text1" w:themeFillTint="7F"/>
      </w:tcPr>
    </w:tblStylePr>
    <w:tblStylePr w:type="nwCell">
      <w:tblPr/>
      <w:tcPr>
        <w:shd w:val="clear" w:color="auto" w:fill="F9F8F4"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2F6FA1" w:themeColor="accent1"/>
        <w:left w:val="single" w:sz="8" w:space="0" w:color="2F6FA1" w:themeColor="accent1"/>
        <w:bottom w:val="single" w:sz="8" w:space="0" w:color="2F6FA1" w:themeColor="accent1"/>
        <w:right w:val="single" w:sz="8" w:space="0" w:color="2F6FA1" w:themeColor="accent1"/>
        <w:insideH w:val="single" w:sz="8" w:space="0" w:color="2F6FA1" w:themeColor="accent1"/>
        <w:insideV w:val="single" w:sz="8" w:space="0" w:color="2F6FA1" w:themeColor="accent1"/>
      </w:tblBorders>
    </w:tblPr>
    <w:tcPr>
      <w:shd w:val="clear" w:color="auto" w:fill="C5DCEE" w:themeFill="accent1" w:themeFillTint="3F"/>
    </w:tcPr>
    <w:tblStylePr w:type="firstRow">
      <w:rPr>
        <w:b/>
        <w:bCs/>
        <w:color w:val="3B3B3B" w:themeColor="text1"/>
      </w:rPr>
      <w:tblPr/>
      <w:tcPr>
        <w:shd w:val="clear" w:color="auto" w:fill="E8F1F8" w:themeFill="accent1" w:themeFillTint="19"/>
      </w:tcPr>
    </w:tblStylePr>
    <w:tblStylePr w:type="lastRow">
      <w:rPr>
        <w:b/>
        <w:bCs/>
        <w:color w:val="3B3B3B" w:themeColor="text1"/>
      </w:rPr>
      <w:tblPr/>
      <w:tcPr>
        <w:tcBorders>
          <w:top w:val="single" w:sz="12" w:space="0" w:color="3B3B3B" w:themeColor="text1"/>
          <w:left w:val="nil"/>
          <w:bottom w:val="nil"/>
          <w:right w:val="nil"/>
          <w:insideH w:val="nil"/>
          <w:insideV w:val="nil"/>
        </w:tcBorders>
        <w:shd w:val="clear" w:color="auto" w:fill="F9F8F4" w:themeFill="background1"/>
      </w:tcPr>
    </w:tblStylePr>
    <w:tblStylePr w:type="firstCol">
      <w:rPr>
        <w:b/>
        <w:bCs/>
        <w:color w:val="3B3B3B" w:themeColor="text1"/>
      </w:rPr>
      <w:tblPr/>
      <w:tcPr>
        <w:tcBorders>
          <w:top w:val="nil"/>
          <w:left w:val="nil"/>
          <w:bottom w:val="nil"/>
          <w:right w:val="nil"/>
          <w:insideH w:val="nil"/>
          <w:insideV w:val="nil"/>
        </w:tcBorders>
        <w:shd w:val="clear" w:color="auto" w:fill="F9F8F4" w:themeFill="background1"/>
      </w:tcPr>
    </w:tblStylePr>
    <w:tblStylePr w:type="lastCol">
      <w:rPr>
        <w:b w:val="0"/>
        <w:bCs w:val="0"/>
        <w:color w:val="3B3B3B" w:themeColor="text1"/>
      </w:rPr>
      <w:tblPr/>
      <w:tcPr>
        <w:tcBorders>
          <w:top w:val="nil"/>
          <w:left w:val="nil"/>
          <w:bottom w:val="nil"/>
          <w:right w:val="nil"/>
          <w:insideH w:val="nil"/>
          <w:insideV w:val="nil"/>
        </w:tcBorders>
        <w:shd w:val="clear" w:color="auto" w:fill="D0E2F1" w:themeFill="accent1" w:themeFillTint="33"/>
      </w:tcPr>
    </w:tblStylePr>
    <w:tblStylePr w:type="band1Vert">
      <w:tblPr/>
      <w:tcPr>
        <w:shd w:val="clear" w:color="auto" w:fill="8AB8DD" w:themeFill="accent1" w:themeFillTint="7F"/>
      </w:tcPr>
    </w:tblStylePr>
    <w:tblStylePr w:type="band1Horz">
      <w:tblPr/>
      <w:tcPr>
        <w:tcBorders>
          <w:insideH w:val="single" w:sz="6" w:space="0" w:color="2F6FA1" w:themeColor="accent1"/>
          <w:insideV w:val="single" w:sz="6" w:space="0" w:color="2F6FA1" w:themeColor="accent1"/>
        </w:tcBorders>
        <w:shd w:val="clear" w:color="auto" w:fill="8AB8DD" w:themeFill="accent1" w:themeFillTint="7F"/>
      </w:tcPr>
    </w:tblStylePr>
    <w:tblStylePr w:type="nwCell">
      <w:tblPr/>
      <w:tcPr>
        <w:shd w:val="clear" w:color="auto" w:fill="F9F8F4"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D9D9D9" w:themeColor="accent2"/>
        <w:left w:val="single" w:sz="8" w:space="0" w:color="D9D9D9" w:themeColor="accent2"/>
        <w:bottom w:val="single" w:sz="8" w:space="0" w:color="D9D9D9" w:themeColor="accent2"/>
        <w:right w:val="single" w:sz="8" w:space="0" w:color="D9D9D9" w:themeColor="accent2"/>
        <w:insideH w:val="single" w:sz="8" w:space="0" w:color="D9D9D9" w:themeColor="accent2"/>
        <w:insideV w:val="single" w:sz="8" w:space="0" w:color="D9D9D9" w:themeColor="accent2"/>
      </w:tblBorders>
    </w:tblPr>
    <w:tcPr>
      <w:shd w:val="clear" w:color="auto" w:fill="F5F5F5" w:themeFill="accent2" w:themeFillTint="3F"/>
    </w:tcPr>
    <w:tblStylePr w:type="firstRow">
      <w:rPr>
        <w:b/>
        <w:bCs/>
        <w:color w:val="3B3B3B" w:themeColor="text1"/>
      </w:rPr>
      <w:tblPr/>
      <w:tcPr>
        <w:shd w:val="clear" w:color="auto" w:fill="FBFBFB" w:themeFill="accent2" w:themeFillTint="19"/>
      </w:tcPr>
    </w:tblStylePr>
    <w:tblStylePr w:type="lastRow">
      <w:rPr>
        <w:b/>
        <w:bCs/>
        <w:color w:val="3B3B3B" w:themeColor="text1"/>
      </w:rPr>
      <w:tblPr/>
      <w:tcPr>
        <w:tcBorders>
          <w:top w:val="single" w:sz="12" w:space="0" w:color="3B3B3B" w:themeColor="text1"/>
          <w:left w:val="nil"/>
          <w:bottom w:val="nil"/>
          <w:right w:val="nil"/>
          <w:insideH w:val="nil"/>
          <w:insideV w:val="nil"/>
        </w:tcBorders>
        <w:shd w:val="clear" w:color="auto" w:fill="F9F8F4" w:themeFill="background1"/>
      </w:tcPr>
    </w:tblStylePr>
    <w:tblStylePr w:type="firstCol">
      <w:rPr>
        <w:b/>
        <w:bCs/>
        <w:color w:val="3B3B3B" w:themeColor="text1"/>
      </w:rPr>
      <w:tblPr/>
      <w:tcPr>
        <w:tcBorders>
          <w:top w:val="nil"/>
          <w:left w:val="nil"/>
          <w:bottom w:val="nil"/>
          <w:right w:val="nil"/>
          <w:insideH w:val="nil"/>
          <w:insideV w:val="nil"/>
        </w:tcBorders>
        <w:shd w:val="clear" w:color="auto" w:fill="F9F8F4" w:themeFill="background1"/>
      </w:tcPr>
    </w:tblStylePr>
    <w:tblStylePr w:type="lastCol">
      <w:rPr>
        <w:b w:val="0"/>
        <w:bCs w:val="0"/>
        <w:color w:val="3B3B3B" w:themeColor="text1"/>
      </w:rPr>
      <w:tblPr/>
      <w:tcPr>
        <w:tcBorders>
          <w:top w:val="nil"/>
          <w:left w:val="nil"/>
          <w:bottom w:val="nil"/>
          <w:right w:val="nil"/>
          <w:insideH w:val="nil"/>
          <w:insideV w:val="nil"/>
        </w:tcBorders>
        <w:shd w:val="clear" w:color="auto" w:fill="F7F7F7" w:themeFill="accent2" w:themeFillTint="33"/>
      </w:tcPr>
    </w:tblStylePr>
    <w:tblStylePr w:type="band1Vert">
      <w:tblPr/>
      <w:tcPr>
        <w:shd w:val="clear" w:color="auto" w:fill="ECECEC" w:themeFill="accent2" w:themeFillTint="7F"/>
      </w:tcPr>
    </w:tblStylePr>
    <w:tblStylePr w:type="band1Horz">
      <w:tblPr/>
      <w:tcPr>
        <w:tcBorders>
          <w:insideH w:val="single" w:sz="6" w:space="0" w:color="D9D9D9" w:themeColor="accent2"/>
          <w:insideV w:val="single" w:sz="6" w:space="0" w:color="D9D9D9" w:themeColor="accent2"/>
        </w:tcBorders>
        <w:shd w:val="clear" w:color="auto" w:fill="ECECEC" w:themeFill="accent2" w:themeFillTint="7F"/>
      </w:tcPr>
    </w:tblStylePr>
    <w:tblStylePr w:type="nwCell">
      <w:tblPr/>
      <w:tcPr>
        <w:shd w:val="clear" w:color="auto" w:fill="F9F8F4"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6FA12F" w:themeColor="accent3"/>
        <w:left w:val="single" w:sz="8" w:space="0" w:color="6FA12F" w:themeColor="accent3"/>
        <w:bottom w:val="single" w:sz="8" w:space="0" w:color="6FA12F" w:themeColor="accent3"/>
        <w:right w:val="single" w:sz="8" w:space="0" w:color="6FA12F" w:themeColor="accent3"/>
        <w:insideH w:val="single" w:sz="8" w:space="0" w:color="6FA12F" w:themeColor="accent3"/>
        <w:insideV w:val="single" w:sz="8" w:space="0" w:color="6FA12F" w:themeColor="accent3"/>
      </w:tblBorders>
    </w:tblPr>
    <w:tcPr>
      <w:shd w:val="clear" w:color="auto" w:fill="DCEEC5" w:themeFill="accent3" w:themeFillTint="3F"/>
    </w:tcPr>
    <w:tblStylePr w:type="firstRow">
      <w:rPr>
        <w:b/>
        <w:bCs/>
        <w:color w:val="3B3B3B" w:themeColor="text1"/>
      </w:rPr>
      <w:tblPr/>
      <w:tcPr>
        <w:shd w:val="clear" w:color="auto" w:fill="F1F8E8" w:themeFill="accent3" w:themeFillTint="19"/>
      </w:tcPr>
    </w:tblStylePr>
    <w:tblStylePr w:type="lastRow">
      <w:rPr>
        <w:b/>
        <w:bCs/>
        <w:color w:val="3B3B3B" w:themeColor="text1"/>
      </w:rPr>
      <w:tblPr/>
      <w:tcPr>
        <w:tcBorders>
          <w:top w:val="single" w:sz="12" w:space="0" w:color="3B3B3B" w:themeColor="text1"/>
          <w:left w:val="nil"/>
          <w:bottom w:val="nil"/>
          <w:right w:val="nil"/>
          <w:insideH w:val="nil"/>
          <w:insideV w:val="nil"/>
        </w:tcBorders>
        <w:shd w:val="clear" w:color="auto" w:fill="F9F8F4" w:themeFill="background1"/>
      </w:tcPr>
    </w:tblStylePr>
    <w:tblStylePr w:type="firstCol">
      <w:rPr>
        <w:b/>
        <w:bCs/>
        <w:color w:val="3B3B3B" w:themeColor="text1"/>
      </w:rPr>
      <w:tblPr/>
      <w:tcPr>
        <w:tcBorders>
          <w:top w:val="nil"/>
          <w:left w:val="nil"/>
          <w:bottom w:val="nil"/>
          <w:right w:val="nil"/>
          <w:insideH w:val="nil"/>
          <w:insideV w:val="nil"/>
        </w:tcBorders>
        <w:shd w:val="clear" w:color="auto" w:fill="F9F8F4" w:themeFill="background1"/>
      </w:tcPr>
    </w:tblStylePr>
    <w:tblStylePr w:type="lastCol">
      <w:rPr>
        <w:b w:val="0"/>
        <w:bCs w:val="0"/>
        <w:color w:val="3B3B3B" w:themeColor="text1"/>
      </w:rPr>
      <w:tblPr/>
      <w:tcPr>
        <w:tcBorders>
          <w:top w:val="nil"/>
          <w:left w:val="nil"/>
          <w:bottom w:val="nil"/>
          <w:right w:val="nil"/>
          <w:insideH w:val="nil"/>
          <w:insideV w:val="nil"/>
        </w:tcBorders>
        <w:shd w:val="clear" w:color="auto" w:fill="E2F1D0" w:themeFill="accent3" w:themeFillTint="33"/>
      </w:tcPr>
    </w:tblStylePr>
    <w:tblStylePr w:type="band1Vert">
      <w:tblPr/>
      <w:tcPr>
        <w:shd w:val="clear" w:color="auto" w:fill="B8DD8A" w:themeFill="accent3" w:themeFillTint="7F"/>
      </w:tcPr>
    </w:tblStylePr>
    <w:tblStylePr w:type="band1Horz">
      <w:tblPr/>
      <w:tcPr>
        <w:tcBorders>
          <w:insideH w:val="single" w:sz="6" w:space="0" w:color="6FA12F" w:themeColor="accent3"/>
          <w:insideV w:val="single" w:sz="6" w:space="0" w:color="6FA12F" w:themeColor="accent3"/>
        </w:tcBorders>
        <w:shd w:val="clear" w:color="auto" w:fill="B8DD8A" w:themeFill="accent3" w:themeFillTint="7F"/>
      </w:tcPr>
    </w:tblStylePr>
    <w:tblStylePr w:type="nwCell">
      <w:tblPr/>
      <w:tcPr>
        <w:shd w:val="clear" w:color="auto" w:fill="F9F8F4"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7A3FA1" w:themeColor="accent4"/>
        <w:left w:val="single" w:sz="8" w:space="0" w:color="7A3FA1" w:themeColor="accent4"/>
        <w:bottom w:val="single" w:sz="8" w:space="0" w:color="7A3FA1" w:themeColor="accent4"/>
        <w:right w:val="single" w:sz="8" w:space="0" w:color="7A3FA1" w:themeColor="accent4"/>
        <w:insideH w:val="single" w:sz="8" w:space="0" w:color="7A3FA1" w:themeColor="accent4"/>
        <w:insideV w:val="single" w:sz="8" w:space="0" w:color="7A3FA1" w:themeColor="accent4"/>
      </w:tblBorders>
    </w:tblPr>
    <w:tcPr>
      <w:shd w:val="clear" w:color="auto" w:fill="DECCEB" w:themeFill="accent4" w:themeFillTint="3F"/>
    </w:tcPr>
    <w:tblStylePr w:type="firstRow">
      <w:rPr>
        <w:b/>
        <w:bCs/>
        <w:color w:val="3B3B3B" w:themeColor="text1"/>
      </w:rPr>
      <w:tblPr/>
      <w:tcPr>
        <w:shd w:val="clear" w:color="auto" w:fill="F2EAF7" w:themeFill="accent4" w:themeFillTint="19"/>
      </w:tcPr>
    </w:tblStylePr>
    <w:tblStylePr w:type="lastRow">
      <w:rPr>
        <w:b/>
        <w:bCs/>
        <w:color w:val="3B3B3B" w:themeColor="text1"/>
      </w:rPr>
      <w:tblPr/>
      <w:tcPr>
        <w:tcBorders>
          <w:top w:val="single" w:sz="12" w:space="0" w:color="3B3B3B" w:themeColor="text1"/>
          <w:left w:val="nil"/>
          <w:bottom w:val="nil"/>
          <w:right w:val="nil"/>
          <w:insideH w:val="nil"/>
          <w:insideV w:val="nil"/>
        </w:tcBorders>
        <w:shd w:val="clear" w:color="auto" w:fill="F9F8F4" w:themeFill="background1"/>
      </w:tcPr>
    </w:tblStylePr>
    <w:tblStylePr w:type="firstCol">
      <w:rPr>
        <w:b/>
        <w:bCs/>
        <w:color w:val="3B3B3B" w:themeColor="text1"/>
      </w:rPr>
      <w:tblPr/>
      <w:tcPr>
        <w:tcBorders>
          <w:top w:val="nil"/>
          <w:left w:val="nil"/>
          <w:bottom w:val="nil"/>
          <w:right w:val="nil"/>
          <w:insideH w:val="nil"/>
          <w:insideV w:val="nil"/>
        </w:tcBorders>
        <w:shd w:val="clear" w:color="auto" w:fill="F9F8F4" w:themeFill="background1"/>
      </w:tcPr>
    </w:tblStylePr>
    <w:tblStylePr w:type="lastCol">
      <w:rPr>
        <w:b w:val="0"/>
        <w:bCs w:val="0"/>
        <w:color w:val="3B3B3B" w:themeColor="text1"/>
      </w:rPr>
      <w:tblPr/>
      <w:tcPr>
        <w:tcBorders>
          <w:top w:val="nil"/>
          <w:left w:val="nil"/>
          <w:bottom w:val="nil"/>
          <w:right w:val="nil"/>
          <w:insideH w:val="nil"/>
          <w:insideV w:val="nil"/>
        </w:tcBorders>
        <w:shd w:val="clear" w:color="auto" w:fill="E4D5EF" w:themeFill="accent4" w:themeFillTint="33"/>
      </w:tcPr>
    </w:tblStylePr>
    <w:tblStylePr w:type="band1Vert">
      <w:tblPr/>
      <w:tcPr>
        <w:shd w:val="clear" w:color="auto" w:fill="BD98D7" w:themeFill="accent4" w:themeFillTint="7F"/>
      </w:tcPr>
    </w:tblStylePr>
    <w:tblStylePr w:type="band1Horz">
      <w:tblPr/>
      <w:tcPr>
        <w:tcBorders>
          <w:insideH w:val="single" w:sz="6" w:space="0" w:color="7A3FA1" w:themeColor="accent4"/>
          <w:insideV w:val="single" w:sz="6" w:space="0" w:color="7A3FA1" w:themeColor="accent4"/>
        </w:tcBorders>
        <w:shd w:val="clear" w:color="auto" w:fill="BD98D7" w:themeFill="accent4" w:themeFillTint="7F"/>
      </w:tcPr>
    </w:tblStylePr>
    <w:tblStylePr w:type="nwCell">
      <w:tblPr/>
      <w:tcPr>
        <w:shd w:val="clear" w:color="auto" w:fill="F9F8F4"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99CCFF" w:themeColor="accent5"/>
        <w:left w:val="single" w:sz="8" w:space="0" w:color="99CCFF" w:themeColor="accent5"/>
        <w:bottom w:val="single" w:sz="8" w:space="0" w:color="99CCFF" w:themeColor="accent5"/>
        <w:right w:val="single" w:sz="8" w:space="0" w:color="99CCFF" w:themeColor="accent5"/>
        <w:insideH w:val="single" w:sz="8" w:space="0" w:color="99CCFF" w:themeColor="accent5"/>
        <w:insideV w:val="single" w:sz="8" w:space="0" w:color="99CCFF" w:themeColor="accent5"/>
      </w:tblBorders>
    </w:tblPr>
    <w:tcPr>
      <w:shd w:val="clear" w:color="auto" w:fill="E5F2FF" w:themeFill="accent5" w:themeFillTint="3F"/>
    </w:tcPr>
    <w:tblStylePr w:type="firstRow">
      <w:rPr>
        <w:b/>
        <w:bCs/>
        <w:color w:val="3B3B3B" w:themeColor="text1"/>
      </w:rPr>
      <w:tblPr/>
      <w:tcPr>
        <w:shd w:val="clear" w:color="auto" w:fill="F5F9FF" w:themeFill="accent5" w:themeFillTint="19"/>
      </w:tcPr>
    </w:tblStylePr>
    <w:tblStylePr w:type="lastRow">
      <w:rPr>
        <w:b/>
        <w:bCs/>
        <w:color w:val="3B3B3B" w:themeColor="text1"/>
      </w:rPr>
      <w:tblPr/>
      <w:tcPr>
        <w:tcBorders>
          <w:top w:val="single" w:sz="12" w:space="0" w:color="3B3B3B" w:themeColor="text1"/>
          <w:left w:val="nil"/>
          <w:bottom w:val="nil"/>
          <w:right w:val="nil"/>
          <w:insideH w:val="nil"/>
          <w:insideV w:val="nil"/>
        </w:tcBorders>
        <w:shd w:val="clear" w:color="auto" w:fill="F9F8F4" w:themeFill="background1"/>
      </w:tcPr>
    </w:tblStylePr>
    <w:tblStylePr w:type="firstCol">
      <w:rPr>
        <w:b/>
        <w:bCs/>
        <w:color w:val="3B3B3B" w:themeColor="text1"/>
      </w:rPr>
      <w:tblPr/>
      <w:tcPr>
        <w:tcBorders>
          <w:top w:val="nil"/>
          <w:left w:val="nil"/>
          <w:bottom w:val="nil"/>
          <w:right w:val="nil"/>
          <w:insideH w:val="nil"/>
          <w:insideV w:val="nil"/>
        </w:tcBorders>
        <w:shd w:val="clear" w:color="auto" w:fill="F9F8F4" w:themeFill="background1"/>
      </w:tcPr>
    </w:tblStylePr>
    <w:tblStylePr w:type="lastCol">
      <w:rPr>
        <w:b w:val="0"/>
        <w:bCs w:val="0"/>
        <w:color w:val="3B3B3B" w:themeColor="text1"/>
      </w:rPr>
      <w:tblPr/>
      <w:tcPr>
        <w:tcBorders>
          <w:top w:val="nil"/>
          <w:left w:val="nil"/>
          <w:bottom w:val="nil"/>
          <w:right w:val="nil"/>
          <w:insideH w:val="nil"/>
          <w:insideV w:val="nil"/>
        </w:tcBorders>
        <w:shd w:val="clear" w:color="auto" w:fill="EAF4FF" w:themeFill="accent5" w:themeFillTint="33"/>
      </w:tcPr>
    </w:tblStylePr>
    <w:tblStylePr w:type="band1Vert">
      <w:tblPr/>
      <w:tcPr>
        <w:shd w:val="clear" w:color="auto" w:fill="CCE5FF" w:themeFill="accent5" w:themeFillTint="7F"/>
      </w:tcPr>
    </w:tblStylePr>
    <w:tblStylePr w:type="band1Horz">
      <w:tblPr/>
      <w:tcPr>
        <w:tcBorders>
          <w:insideH w:val="single" w:sz="6" w:space="0" w:color="99CCFF" w:themeColor="accent5"/>
          <w:insideV w:val="single" w:sz="6" w:space="0" w:color="99CCFF" w:themeColor="accent5"/>
        </w:tcBorders>
        <w:shd w:val="clear" w:color="auto" w:fill="CCE5FF" w:themeFill="accent5" w:themeFillTint="7F"/>
      </w:tcPr>
    </w:tblStylePr>
    <w:tblStylePr w:type="nwCell">
      <w:tblPr/>
      <w:tcPr>
        <w:shd w:val="clear" w:color="auto" w:fill="F9F8F4"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3B3B3B" w:themeColor="text1"/>
    </w:rPr>
    <w:tblPr>
      <w:tblStyleRowBandSize w:val="1"/>
      <w:tblStyleColBandSize w:val="1"/>
      <w:tblBorders>
        <w:top w:val="single" w:sz="8" w:space="0" w:color="898989" w:themeColor="accent6"/>
        <w:left w:val="single" w:sz="8" w:space="0" w:color="898989" w:themeColor="accent6"/>
        <w:bottom w:val="single" w:sz="8" w:space="0" w:color="898989" w:themeColor="accent6"/>
        <w:right w:val="single" w:sz="8" w:space="0" w:color="898989" w:themeColor="accent6"/>
        <w:insideH w:val="single" w:sz="8" w:space="0" w:color="898989" w:themeColor="accent6"/>
        <w:insideV w:val="single" w:sz="8" w:space="0" w:color="898989" w:themeColor="accent6"/>
      </w:tblBorders>
    </w:tblPr>
    <w:tcPr>
      <w:shd w:val="clear" w:color="auto" w:fill="E1E1E1" w:themeFill="accent6" w:themeFillTint="3F"/>
    </w:tcPr>
    <w:tblStylePr w:type="firstRow">
      <w:rPr>
        <w:b/>
        <w:bCs/>
        <w:color w:val="3B3B3B" w:themeColor="text1"/>
      </w:rPr>
      <w:tblPr/>
      <w:tcPr>
        <w:shd w:val="clear" w:color="auto" w:fill="F3F3F3" w:themeFill="accent6" w:themeFillTint="19"/>
      </w:tcPr>
    </w:tblStylePr>
    <w:tblStylePr w:type="lastRow">
      <w:rPr>
        <w:b/>
        <w:bCs/>
        <w:color w:val="3B3B3B" w:themeColor="text1"/>
      </w:rPr>
      <w:tblPr/>
      <w:tcPr>
        <w:tcBorders>
          <w:top w:val="single" w:sz="12" w:space="0" w:color="3B3B3B" w:themeColor="text1"/>
          <w:left w:val="nil"/>
          <w:bottom w:val="nil"/>
          <w:right w:val="nil"/>
          <w:insideH w:val="nil"/>
          <w:insideV w:val="nil"/>
        </w:tcBorders>
        <w:shd w:val="clear" w:color="auto" w:fill="F9F8F4" w:themeFill="background1"/>
      </w:tcPr>
    </w:tblStylePr>
    <w:tblStylePr w:type="firstCol">
      <w:rPr>
        <w:b/>
        <w:bCs/>
        <w:color w:val="3B3B3B" w:themeColor="text1"/>
      </w:rPr>
      <w:tblPr/>
      <w:tcPr>
        <w:tcBorders>
          <w:top w:val="nil"/>
          <w:left w:val="nil"/>
          <w:bottom w:val="nil"/>
          <w:right w:val="nil"/>
          <w:insideH w:val="nil"/>
          <w:insideV w:val="nil"/>
        </w:tcBorders>
        <w:shd w:val="clear" w:color="auto" w:fill="F9F8F4" w:themeFill="background1"/>
      </w:tcPr>
    </w:tblStylePr>
    <w:tblStylePr w:type="lastCol">
      <w:rPr>
        <w:b w:val="0"/>
        <w:bCs w:val="0"/>
        <w:color w:val="3B3B3B" w:themeColor="text1"/>
      </w:rPr>
      <w:tblPr/>
      <w:tcPr>
        <w:tcBorders>
          <w:top w:val="nil"/>
          <w:left w:val="nil"/>
          <w:bottom w:val="nil"/>
          <w:right w:val="nil"/>
          <w:insideH w:val="nil"/>
          <w:insideV w:val="nil"/>
        </w:tcBorders>
        <w:shd w:val="clear" w:color="auto" w:fill="E7E7E7" w:themeFill="accent6" w:themeFillTint="33"/>
      </w:tcPr>
    </w:tblStylePr>
    <w:tblStylePr w:type="band1Vert">
      <w:tblPr/>
      <w:tcPr>
        <w:shd w:val="clear" w:color="auto" w:fill="C4C4C4" w:themeFill="accent6" w:themeFillTint="7F"/>
      </w:tcPr>
    </w:tblStylePr>
    <w:tblStylePr w:type="band1Horz">
      <w:tblPr/>
      <w:tcPr>
        <w:tcBorders>
          <w:insideH w:val="single" w:sz="6" w:space="0" w:color="898989" w:themeColor="accent6"/>
          <w:insideV w:val="single" w:sz="6" w:space="0" w:color="898989" w:themeColor="accent6"/>
        </w:tcBorders>
        <w:shd w:val="clear" w:color="auto" w:fill="C4C4C4" w:themeFill="accent6" w:themeFillTint="7F"/>
      </w:tcPr>
    </w:tblStylePr>
    <w:tblStylePr w:type="nwCell">
      <w:tblPr/>
      <w:tcPr>
        <w:shd w:val="clear" w:color="auto" w:fill="F9F8F4"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6" w:space="0" w:color="F9F8F4" w:themeColor="background1"/>
        <w:insideV w:val="single" w:sz="6" w:space="0" w:color="F9F8F4" w:themeColor="background1"/>
      </w:tblBorders>
    </w:tblPr>
    <w:tcPr>
      <w:shd w:val="clear" w:color="auto" w:fill="CECECE" w:themeFill="text1" w:themeFillTint="3F"/>
    </w:tcPr>
    <w:tblStylePr w:type="firstRow">
      <w:rPr>
        <w:b/>
        <w:bCs/>
        <w:i w:val="0"/>
        <w:iCs w:val="0"/>
        <w:color w:val="F9F8F4" w:themeColor="background1"/>
      </w:rPr>
      <w:tblPr/>
      <w:tcPr>
        <w:tcBorders>
          <w:top w:val="single" w:sz="8" w:space="0" w:color="F9F8F4" w:themeColor="background1"/>
          <w:left w:val="single" w:sz="8" w:space="0" w:color="F9F8F4" w:themeColor="background1"/>
          <w:bottom w:val="single" w:sz="24" w:space="0" w:color="F9F8F4" w:themeColor="background1"/>
          <w:right w:val="single" w:sz="8" w:space="0" w:color="F9F8F4" w:themeColor="background1"/>
          <w:insideH w:val="nil"/>
          <w:insideV w:val="single" w:sz="8" w:space="0" w:color="F9F8F4" w:themeColor="background1"/>
        </w:tcBorders>
        <w:shd w:val="clear" w:color="auto" w:fill="3B3B3B" w:themeFill="text1"/>
      </w:tcPr>
    </w:tblStylePr>
    <w:tblStylePr w:type="lastRow">
      <w:rPr>
        <w:b/>
        <w:bCs/>
        <w:i w:val="0"/>
        <w:iCs w:val="0"/>
        <w:color w:val="F9F8F4" w:themeColor="background1"/>
      </w:rPr>
      <w:tblPr/>
      <w:tcPr>
        <w:tcBorders>
          <w:top w:val="single" w:sz="24" w:space="0" w:color="F9F8F4" w:themeColor="background1"/>
          <w:left w:val="single" w:sz="8" w:space="0" w:color="F9F8F4" w:themeColor="background1"/>
          <w:bottom w:val="single" w:sz="8" w:space="0" w:color="F9F8F4" w:themeColor="background1"/>
          <w:right w:val="single" w:sz="8" w:space="0" w:color="F9F8F4" w:themeColor="background1"/>
          <w:insideH w:val="nil"/>
          <w:insideV w:val="single" w:sz="8" w:space="0" w:color="F9F8F4" w:themeColor="background1"/>
        </w:tcBorders>
        <w:shd w:val="clear" w:color="auto" w:fill="3B3B3B" w:themeFill="text1"/>
      </w:tcPr>
    </w:tblStylePr>
    <w:tblStylePr w:type="firstCol">
      <w:rPr>
        <w:b/>
        <w:bCs/>
        <w:i w:val="0"/>
        <w:iCs w:val="0"/>
        <w:color w:val="F9F8F4" w:themeColor="background1"/>
      </w:rPr>
      <w:tblPr/>
      <w:tcPr>
        <w:tcBorders>
          <w:left w:val="single" w:sz="8" w:space="0" w:color="F9F8F4" w:themeColor="background1"/>
          <w:right w:val="single" w:sz="24" w:space="0" w:color="F9F8F4" w:themeColor="background1"/>
          <w:insideH w:val="nil"/>
          <w:insideV w:val="nil"/>
        </w:tcBorders>
        <w:shd w:val="clear" w:color="auto" w:fill="3B3B3B" w:themeFill="text1"/>
      </w:tcPr>
    </w:tblStylePr>
    <w:tblStylePr w:type="lastCol">
      <w:rPr>
        <w:b/>
        <w:bCs/>
        <w:i w:val="0"/>
        <w:iCs w:val="0"/>
        <w:color w:val="F9F8F4" w:themeColor="background1"/>
      </w:rPr>
      <w:tblPr/>
      <w:tcPr>
        <w:tcBorders>
          <w:top w:val="nil"/>
          <w:left w:val="single" w:sz="24" w:space="0" w:color="F9F8F4" w:themeColor="background1"/>
          <w:bottom w:val="nil"/>
          <w:right w:val="nil"/>
          <w:insideH w:val="nil"/>
          <w:insideV w:val="nil"/>
        </w:tcBorders>
        <w:shd w:val="clear" w:color="auto" w:fill="3B3B3B" w:themeFill="text1"/>
      </w:tcPr>
    </w:tblStylePr>
    <w:tblStylePr w:type="band1Vert">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nil"/>
          <w:insideV w:val="nil"/>
        </w:tcBorders>
        <w:shd w:val="clear" w:color="auto" w:fill="9D9D9D" w:themeFill="text1" w:themeFillTint="7F"/>
      </w:tcPr>
    </w:tblStylePr>
    <w:tblStylePr w:type="band1Horz">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8" w:space="0" w:color="F9F8F4" w:themeColor="background1"/>
          <w:insideV w:val="single" w:sz="8" w:space="0" w:color="F9F8F4" w:themeColor="background1"/>
        </w:tcBorders>
        <w:shd w:val="clear" w:color="auto" w:fill="9D9D9D"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6" w:space="0" w:color="F9F8F4" w:themeColor="background1"/>
        <w:insideV w:val="single" w:sz="6" w:space="0" w:color="F9F8F4" w:themeColor="background1"/>
      </w:tblBorders>
    </w:tblPr>
    <w:tcPr>
      <w:shd w:val="clear" w:color="auto" w:fill="C5DCEE" w:themeFill="accent1" w:themeFillTint="3F"/>
    </w:tcPr>
    <w:tblStylePr w:type="firstRow">
      <w:rPr>
        <w:b/>
        <w:bCs/>
        <w:i w:val="0"/>
        <w:iCs w:val="0"/>
        <w:color w:val="F9F8F4" w:themeColor="background1"/>
      </w:rPr>
      <w:tblPr/>
      <w:tcPr>
        <w:tcBorders>
          <w:top w:val="single" w:sz="8" w:space="0" w:color="F9F8F4" w:themeColor="background1"/>
          <w:left w:val="single" w:sz="8" w:space="0" w:color="F9F8F4" w:themeColor="background1"/>
          <w:bottom w:val="single" w:sz="24" w:space="0" w:color="F9F8F4" w:themeColor="background1"/>
          <w:right w:val="single" w:sz="8" w:space="0" w:color="F9F8F4" w:themeColor="background1"/>
          <w:insideH w:val="nil"/>
          <w:insideV w:val="single" w:sz="8" w:space="0" w:color="F9F8F4" w:themeColor="background1"/>
        </w:tcBorders>
        <w:shd w:val="clear" w:color="auto" w:fill="2F6FA1" w:themeFill="accent1"/>
      </w:tcPr>
    </w:tblStylePr>
    <w:tblStylePr w:type="lastRow">
      <w:rPr>
        <w:b/>
        <w:bCs/>
        <w:i w:val="0"/>
        <w:iCs w:val="0"/>
        <w:color w:val="F9F8F4" w:themeColor="background1"/>
      </w:rPr>
      <w:tblPr/>
      <w:tcPr>
        <w:tcBorders>
          <w:top w:val="single" w:sz="24" w:space="0" w:color="F9F8F4" w:themeColor="background1"/>
          <w:left w:val="single" w:sz="8" w:space="0" w:color="F9F8F4" w:themeColor="background1"/>
          <w:bottom w:val="single" w:sz="8" w:space="0" w:color="F9F8F4" w:themeColor="background1"/>
          <w:right w:val="single" w:sz="8" w:space="0" w:color="F9F8F4" w:themeColor="background1"/>
          <w:insideH w:val="nil"/>
          <w:insideV w:val="single" w:sz="8" w:space="0" w:color="F9F8F4" w:themeColor="background1"/>
        </w:tcBorders>
        <w:shd w:val="clear" w:color="auto" w:fill="2F6FA1" w:themeFill="accent1"/>
      </w:tcPr>
    </w:tblStylePr>
    <w:tblStylePr w:type="firstCol">
      <w:rPr>
        <w:b/>
        <w:bCs/>
        <w:i w:val="0"/>
        <w:iCs w:val="0"/>
        <w:color w:val="F9F8F4" w:themeColor="background1"/>
      </w:rPr>
      <w:tblPr/>
      <w:tcPr>
        <w:tcBorders>
          <w:left w:val="single" w:sz="8" w:space="0" w:color="F9F8F4" w:themeColor="background1"/>
          <w:right w:val="single" w:sz="24" w:space="0" w:color="F9F8F4" w:themeColor="background1"/>
          <w:insideH w:val="nil"/>
          <w:insideV w:val="nil"/>
        </w:tcBorders>
        <w:shd w:val="clear" w:color="auto" w:fill="2F6FA1" w:themeFill="accent1"/>
      </w:tcPr>
    </w:tblStylePr>
    <w:tblStylePr w:type="lastCol">
      <w:rPr>
        <w:b/>
        <w:bCs/>
        <w:i w:val="0"/>
        <w:iCs w:val="0"/>
        <w:color w:val="F9F8F4" w:themeColor="background1"/>
      </w:rPr>
      <w:tblPr/>
      <w:tcPr>
        <w:tcBorders>
          <w:top w:val="nil"/>
          <w:left w:val="single" w:sz="24" w:space="0" w:color="F9F8F4" w:themeColor="background1"/>
          <w:bottom w:val="nil"/>
          <w:right w:val="nil"/>
          <w:insideH w:val="nil"/>
          <w:insideV w:val="nil"/>
        </w:tcBorders>
        <w:shd w:val="clear" w:color="auto" w:fill="2F6FA1" w:themeFill="accent1"/>
      </w:tcPr>
    </w:tblStylePr>
    <w:tblStylePr w:type="band1Vert">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nil"/>
          <w:insideV w:val="nil"/>
        </w:tcBorders>
        <w:shd w:val="clear" w:color="auto" w:fill="8AB8DD" w:themeFill="accent1" w:themeFillTint="7F"/>
      </w:tcPr>
    </w:tblStylePr>
    <w:tblStylePr w:type="band1Horz">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8" w:space="0" w:color="F9F8F4" w:themeColor="background1"/>
          <w:insideV w:val="single" w:sz="8" w:space="0" w:color="F9F8F4" w:themeColor="background1"/>
        </w:tcBorders>
        <w:shd w:val="clear" w:color="auto" w:fill="8AB8DD"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6" w:space="0" w:color="F9F8F4" w:themeColor="background1"/>
        <w:insideV w:val="single" w:sz="6" w:space="0" w:color="F9F8F4" w:themeColor="background1"/>
      </w:tblBorders>
    </w:tblPr>
    <w:tcPr>
      <w:shd w:val="clear" w:color="auto" w:fill="F5F5F5" w:themeFill="accent2" w:themeFillTint="3F"/>
    </w:tcPr>
    <w:tblStylePr w:type="firstRow">
      <w:rPr>
        <w:b/>
        <w:bCs/>
        <w:i w:val="0"/>
        <w:iCs w:val="0"/>
        <w:color w:val="F9F8F4" w:themeColor="background1"/>
      </w:rPr>
      <w:tblPr/>
      <w:tcPr>
        <w:tcBorders>
          <w:top w:val="single" w:sz="8" w:space="0" w:color="F9F8F4" w:themeColor="background1"/>
          <w:left w:val="single" w:sz="8" w:space="0" w:color="F9F8F4" w:themeColor="background1"/>
          <w:bottom w:val="single" w:sz="24" w:space="0" w:color="F9F8F4" w:themeColor="background1"/>
          <w:right w:val="single" w:sz="8" w:space="0" w:color="F9F8F4" w:themeColor="background1"/>
          <w:insideH w:val="nil"/>
          <w:insideV w:val="single" w:sz="8" w:space="0" w:color="F9F8F4" w:themeColor="background1"/>
        </w:tcBorders>
        <w:shd w:val="clear" w:color="auto" w:fill="D9D9D9" w:themeFill="accent2"/>
      </w:tcPr>
    </w:tblStylePr>
    <w:tblStylePr w:type="lastRow">
      <w:rPr>
        <w:b/>
        <w:bCs/>
        <w:i w:val="0"/>
        <w:iCs w:val="0"/>
        <w:color w:val="F9F8F4" w:themeColor="background1"/>
      </w:rPr>
      <w:tblPr/>
      <w:tcPr>
        <w:tcBorders>
          <w:top w:val="single" w:sz="24" w:space="0" w:color="F9F8F4" w:themeColor="background1"/>
          <w:left w:val="single" w:sz="8" w:space="0" w:color="F9F8F4" w:themeColor="background1"/>
          <w:bottom w:val="single" w:sz="8" w:space="0" w:color="F9F8F4" w:themeColor="background1"/>
          <w:right w:val="single" w:sz="8" w:space="0" w:color="F9F8F4" w:themeColor="background1"/>
          <w:insideH w:val="nil"/>
          <w:insideV w:val="single" w:sz="8" w:space="0" w:color="F9F8F4" w:themeColor="background1"/>
        </w:tcBorders>
        <w:shd w:val="clear" w:color="auto" w:fill="D9D9D9" w:themeFill="accent2"/>
      </w:tcPr>
    </w:tblStylePr>
    <w:tblStylePr w:type="firstCol">
      <w:rPr>
        <w:b/>
        <w:bCs/>
        <w:i w:val="0"/>
        <w:iCs w:val="0"/>
        <w:color w:val="F9F8F4" w:themeColor="background1"/>
      </w:rPr>
      <w:tblPr/>
      <w:tcPr>
        <w:tcBorders>
          <w:left w:val="single" w:sz="8" w:space="0" w:color="F9F8F4" w:themeColor="background1"/>
          <w:right w:val="single" w:sz="24" w:space="0" w:color="F9F8F4" w:themeColor="background1"/>
          <w:insideH w:val="nil"/>
          <w:insideV w:val="nil"/>
        </w:tcBorders>
        <w:shd w:val="clear" w:color="auto" w:fill="D9D9D9" w:themeFill="accent2"/>
      </w:tcPr>
    </w:tblStylePr>
    <w:tblStylePr w:type="lastCol">
      <w:rPr>
        <w:b/>
        <w:bCs/>
        <w:i w:val="0"/>
        <w:iCs w:val="0"/>
        <w:color w:val="F9F8F4" w:themeColor="background1"/>
      </w:rPr>
      <w:tblPr/>
      <w:tcPr>
        <w:tcBorders>
          <w:top w:val="nil"/>
          <w:left w:val="single" w:sz="24" w:space="0" w:color="F9F8F4" w:themeColor="background1"/>
          <w:bottom w:val="nil"/>
          <w:right w:val="nil"/>
          <w:insideH w:val="nil"/>
          <w:insideV w:val="nil"/>
        </w:tcBorders>
        <w:shd w:val="clear" w:color="auto" w:fill="D9D9D9" w:themeFill="accent2"/>
      </w:tcPr>
    </w:tblStylePr>
    <w:tblStylePr w:type="band1Vert">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nil"/>
          <w:insideV w:val="nil"/>
        </w:tcBorders>
        <w:shd w:val="clear" w:color="auto" w:fill="ECECEC" w:themeFill="accent2" w:themeFillTint="7F"/>
      </w:tcPr>
    </w:tblStylePr>
    <w:tblStylePr w:type="band1Horz">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8" w:space="0" w:color="F9F8F4" w:themeColor="background1"/>
          <w:insideV w:val="single" w:sz="8" w:space="0" w:color="F9F8F4" w:themeColor="background1"/>
        </w:tcBorders>
        <w:shd w:val="clear" w:color="auto" w:fill="ECECEC"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6" w:space="0" w:color="F9F8F4" w:themeColor="background1"/>
        <w:insideV w:val="single" w:sz="6" w:space="0" w:color="F9F8F4" w:themeColor="background1"/>
      </w:tblBorders>
    </w:tblPr>
    <w:tcPr>
      <w:shd w:val="clear" w:color="auto" w:fill="DCEEC5" w:themeFill="accent3" w:themeFillTint="3F"/>
    </w:tcPr>
    <w:tblStylePr w:type="firstRow">
      <w:rPr>
        <w:b/>
        <w:bCs/>
        <w:i w:val="0"/>
        <w:iCs w:val="0"/>
        <w:color w:val="F9F8F4" w:themeColor="background1"/>
      </w:rPr>
      <w:tblPr/>
      <w:tcPr>
        <w:tcBorders>
          <w:top w:val="single" w:sz="8" w:space="0" w:color="F9F8F4" w:themeColor="background1"/>
          <w:left w:val="single" w:sz="8" w:space="0" w:color="F9F8F4" w:themeColor="background1"/>
          <w:bottom w:val="single" w:sz="24" w:space="0" w:color="F9F8F4" w:themeColor="background1"/>
          <w:right w:val="single" w:sz="8" w:space="0" w:color="F9F8F4" w:themeColor="background1"/>
          <w:insideH w:val="nil"/>
          <w:insideV w:val="single" w:sz="8" w:space="0" w:color="F9F8F4" w:themeColor="background1"/>
        </w:tcBorders>
        <w:shd w:val="clear" w:color="auto" w:fill="6FA12F" w:themeFill="accent3"/>
      </w:tcPr>
    </w:tblStylePr>
    <w:tblStylePr w:type="lastRow">
      <w:rPr>
        <w:b/>
        <w:bCs/>
        <w:i w:val="0"/>
        <w:iCs w:val="0"/>
        <w:color w:val="F9F8F4" w:themeColor="background1"/>
      </w:rPr>
      <w:tblPr/>
      <w:tcPr>
        <w:tcBorders>
          <w:top w:val="single" w:sz="24" w:space="0" w:color="F9F8F4" w:themeColor="background1"/>
          <w:left w:val="single" w:sz="8" w:space="0" w:color="F9F8F4" w:themeColor="background1"/>
          <w:bottom w:val="single" w:sz="8" w:space="0" w:color="F9F8F4" w:themeColor="background1"/>
          <w:right w:val="single" w:sz="8" w:space="0" w:color="F9F8F4" w:themeColor="background1"/>
          <w:insideH w:val="nil"/>
          <w:insideV w:val="single" w:sz="8" w:space="0" w:color="F9F8F4" w:themeColor="background1"/>
        </w:tcBorders>
        <w:shd w:val="clear" w:color="auto" w:fill="6FA12F" w:themeFill="accent3"/>
      </w:tcPr>
    </w:tblStylePr>
    <w:tblStylePr w:type="firstCol">
      <w:rPr>
        <w:b/>
        <w:bCs/>
        <w:i w:val="0"/>
        <w:iCs w:val="0"/>
        <w:color w:val="F9F8F4" w:themeColor="background1"/>
      </w:rPr>
      <w:tblPr/>
      <w:tcPr>
        <w:tcBorders>
          <w:left w:val="single" w:sz="8" w:space="0" w:color="F9F8F4" w:themeColor="background1"/>
          <w:right w:val="single" w:sz="24" w:space="0" w:color="F9F8F4" w:themeColor="background1"/>
          <w:insideH w:val="nil"/>
          <w:insideV w:val="nil"/>
        </w:tcBorders>
        <w:shd w:val="clear" w:color="auto" w:fill="6FA12F" w:themeFill="accent3"/>
      </w:tcPr>
    </w:tblStylePr>
    <w:tblStylePr w:type="lastCol">
      <w:rPr>
        <w:b/>
        <w:bCs/>
        <w:i w:val="0"/>
        <w:iCs w:val="0"/>
        <w:color w:val="F9F8F4" w:themeColor="background1"/>
      </w:rPr>
      <w:tblPr/>
      <w:tcPr>
        <w:tcBorders>
          <w:top w:val="nil"/>
          <w:left w:val="single" w:sz="24" w:space="0" w:color="F9F8F4" w:themeColor="background1"/>
          <w:bottom w:val="nil"/>
          <w:right w:val="nil"/>
          <w:insideH w:val="nil"/>
          <w:insideV w:val="nil"/>
        </w:tcBorders>
        <w:shd w:val="clear" w:color="auto" w:fill="6FA12F" w:themeFill="accent3"/>
      </w:tcPr>
    </w:tblStylePr>
    <w:tblStylePr w:type="band1Vert">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nil"/>
          <w:insideV w:val="nil"/>
        </w:tcBorders>
        <w:shd w:val="clear" w:color="auto" w:fill="B8DD8A" w:themeFill="accent3" w:themeFillTint="7F"/>
      </w:tcPr>
    </w:tblStylePr>
    <w:tblStylePr w:type="band1Horz">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8" w:space="0" w:color="F9F8F4" w:themeColor="background1"/>
          <w:insideV w:val="single" w:sz="8" w:space="0" w:color="F9F8F4" w:themeColor="background1"/>
        </w:tcBorders>
        <w:shd w:val="clear" w:color="auto" w:fill="B8DD8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6" w:space="0" w:color="F9F8F4" w:themeColor="background1"/>
        <w:insideV w:val="single" w:sz="6" w:space="0" w:color="F9F8F4" w:themeColor="background1"/>
      </w:tblBorders>
    </w:tblPr>
    <w:tcPr>
      <w:shd w:val="clear" w:color="auto" w:fill="DECCEB" w:themeFill="accent4" w:themeFillTint="3F"/>
    </w:tcPr>
    <w:tblStylePr w:type="firstRow">
      <w:rPr>
        <w:b/>
        <w:bCs/>
        <w:i w:val="0"/>
        <w:iCs w:val="0"/>
        <w:color w:val="F9F8F4" w:themeColor="background1"/>
      </w:rPr>
      <w:tblPr/>
      <w:tcPr>
        <w:tcBorders>
          <w:top w:val="single" w:sz="8" w:space="0" w:color="F9F8F4" w:themeColor="background1"/>
          <w:left w:val="single" w:sz="8" w:space="0" w:color="F9F8F4" w:themeColor="background1"/>
          <w:bottom w:val="single" w:sz="24" w:space="0" w:color="F9F8F4" w:themeColor="background1"/>
          <w:right w:val="single" w:sz="8" w:space="0" w:color="F9F8F4" w:themeColor="background1"/>
          <w:insideH w:val="nil"/>
          <w:insideV w:val="single" w:sz="8" w:space="0" w:color="F9F8F4" w:themeColor="background1"/>
        </w:tcBorders>
        <w:shd w:val="clear" w:color="auto" w:fill="7A3FA1" w:themeFill="accent4"/>
      </w:tcPr>
    </w:tblStylePr>
    <w:tblStylePr w:type="lastRow">
      <w:rPr>
        <w:b/>
        <w:bCs/>
        <w:i w:val="0"/>
        <w:iCs w:val="0"/>
        <w:color w:val="F9F8F4" w:themeColor="background1"/>
      </w:rPr>
      <w:tblPr/>
      <w:tcPr>
        <w:tcBorders>
          <w:top w:val="single" w:sz="24" w:space="0" w:color="F9F8F4" w:themeColor="background1"/>
          <w:left w:val="single" w:sz="8" w:space="0" w:color="F9F8F4" w:themeColor="background1"/>
          <w:bottom w:val="single" w:sz="8" w:space="0" w:color="F9F8F4" w:themeColor="background1"/>
          <w:right w:val="single" w:sz="8" w:space="0" w:color="F9F8F4" w:themeColor="background1"/>
          <w:insideH w:val="nil"/>
          <w:insideV w:val="single" w:sz="8" w:space="0" w:color="F9F8F4" w:themeColor="background1"/>
        </w:tcBorders>
        <w:shd w:val="clear" w:color="auto" w:fill="7A3FA1" w:themeFill="accent4"/>
      </w:tcPr>
    </w:tblStylePr>
    <w:tblStylePr w:type="firstCol">
      <w:rPr>
        <w:b/>
        <w:bCs/>
        <w:i w:val="0"/>
        <w:iCs w:val="0"/>
        <w:color w:val="F9F8F4" w:themeColor="background1"/>
      </w:rPr>
      <w:tblPr/>
      <w:tcPr>
        <w:tcBorders>
          <w:left w:val="single" w:sz="8" w:space="0" w:color="F9F8F4" w:themeColor="background1"/>
          <w:right w:val="single" w:sz="24" w:space="0" w:color="F9F8F4" w:themeColor="background1"/>
          <w:insideH w:val="nil"/>
          <w:insideV w:val="nil"/>
        </w:tcBorders>
        <w:shd w:val="clear" w:color="auto" w:fill="7A3FA1" w:themeFill="accent4"/>
      </w:tcPr>
    </w:tblStylePr>
    <w:tblStylePr w:type="lastCol">
      <w:rPr>
        <w:b/>
        <w:bCs/>
        <w:i w:val="0"/>
        <w:iCs w:val="0"/>
        <w:color w:val="F9F8F4" w:themeColor="background1"/>
      </w:rPr>
      <w:tblPr/>
      <w:tcPr>
        <w:tcBorders>
          <w:top w:val="nil"/>
          <w:left w:val="single" w:sz="24" w:space="0" w:color="F9F8F4" w:themeColor="background1"/>
          <w:bottom w:val="nil"/>
          <w:right w:val="nil"/>
          <w:insideH w:val="nil"/>
          <w:insideV w:val="nil"/>
        </w:tcBorders>
        <w:shd w:val="clear" w:color="auto" w:fill="7A3FA1" w:themeFill="accent4"/>
      </w:tcPr>
    </w:tblStylePr>
    <w:tblStylePr w:type="band1Vert">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nil"/>
          <w:insideV w:val="nil"/>
        </w:tcBorders>
        <w:shd w:val="clear" w:color="auto" w:fill="BD98D7" w:themeFill="accent4" w:themeFillTint="7F"/>
      </w:tcPr>
    </w:tblStylePr>
    <w:tblStylePr w:type="band1Horz">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8" w:space="0" w:color="F9F8F4" w:themeColor="background1"/>
          <w:insideV w:val="single" w:sz="8" w:space="0" w:color="F9F8F4" w:themeColor="background1"/>
        </w:tcBorders>
        <w:shd w:val="clear" w:color="auto" w:fill="BD98D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6" w:space="0" w:color="F9F8F4" w:themeColor="background1"/>
        <w:insideV w:val="single" w:sz="6" w:space="0" w:color="F9F8F4" w:themeColor="background1"/>
      </w:tblBorders>
    </w:tblPr>
    <w:tcPr>
      <w:shd w:val="clear" w:color="auto" w:fill="E5F2FF" w:themeFill="accent5" w:themeFillTint="3F"/>
    </w:tcPr>
    <w:tblStylePr w:type="firstRow">
      <w:rPr>
        <w:b/>
        <w:bCs/>
        <w:i w:val="0"/>
        <w:iCs w:val="0"/>
        <w:color w:val="F9F8F4" w:themeColor="background1"/>
      </w:rPr>
      <w:tblPr/>
      <w:tcPr>
        <w:tcBorders>
          <w:top w:val="single" w:sz="8" w:space="0" w:color="F9F8F4" w:themeColor="background1"/>
          <w:left w:val="single" w:sz="8" w:space="0" w:color="F9F8F4" w:themeColor="background1"/>
          <w:bottom w:val="single" w:sz="24" w:space="0" w:color="F9F8F4" w:themeColor="background1"/>
          <w:right w:val="single" w:sz="8" w:space="0" w:color="F9F8F4" w:themeColor="background1"/>
          <w:insideH w:val="nil"/>
          <w:insideV w:val="single" w:sz="8" w:space="0" w:color="F9F8F4" w:themeColor="background1"/>
        </w:tcBorders>
        <w:shd w:val="clear" w:color="auto" w:fill="99CCFF" w:themeFill="accent5"/>
      </w:tcPr>
    </w:tblStylePr>
    <w:tblStylePr w:type="lastRow">
      <w:rPr>
        <w:b/>
        <w:bCs/>
        <w:i w:val="0"/>
        <w:iCs w:val="0"/>
        <w:color w:val="F9F8F4" w:themeColor="background1"/>
      </w:rPr>
      <w:tblPr/>
      <w:tcPr>
        <w:tcBorders>
          <w:top w:val="single" w:sz="24" w:space="0" w:color="F9F8F4" w:themeColor="background1"/>
          <w:left w:val="single" w:sz="8" w:space="0" w:color="F9F8F4" w:themeColor="background1"/>
          <w:bottom w:val="single" w:sz="8" w:space="0" w:color="F9F8F4" w:themeColor="background1"/>
          <w:right w:val="single" w:sz="8" w:space="0" w:color="F9F8F4" w:themeColor="background1"/>
          <w:insideH w:val="nil"/>
          <w:insideV w:val="single" w:sz="8" w:space="0" w:color="F9F8F4" w:themeColor="background1"/>
        </w:tcBorders>
        <w:shd w:val="clear" w:color="auto" w:fill="99CCFF" w:themeFill="accent5"/>
      </w:tcPr>
    </w:tblStylePr>
    <w:tblStylePr w:type="firstCol">
      <w:rPr>
        <w:b/>
        <w:bCs/>
        <w:i w:val="0"/>
        <w:iCs w:val="0"/>
        <w:color w:val="F9F8F4" w:themeColor="background1"/>
      </w:rPr>
      <w:tblPr/>
      <w:tcPr>
        <w:tcBorders>
          <w:left w:val="single" w:sz="8" w:space="0" w:color="F9F8F4" w:themeColor="background1"/>
          <w:right w:val="single" w:sz="24" w:space="0" w:color="F9F8F4" w:themeColor="background1"/>
          <w:insideH w:val="nil"/>
          <w:insideV w:val="nil"/>
        </w:tcBorders>
        <w:shd w:val="clear" w:color="auto" w:fill="99CCFF" w:themeFill="accent5"/>
      </w:tcPr>
    </w:tblStylePr>
    <w:tblStylePr w:type="lastCol">
      <w:rPr>
        <w:b/>
        <w:bCs/>
        <w:i w:val="0"/>
        <w:iCs w:val="0"/>
        <w:color w:val="F9F8F4" w:themeColor="background1"/>
      </w:rPr>
      <w:tblPr/>
      <w:tcPr>
        <w:tcBorders>
          <w:top w:val="nil"/>
          <w:left w:val="single" w:sz="24" w:space="0" w:color="F9F8F4" w:themeColor="background1"/>
          <w:bottom w:val="nil"/>
          <w:right w:val="nil"/>
          <w:insideH w:val="nil"/>
          <w:insideV w:val="nil"/>
        </w:tcBorders>
        <w:shd w:val="clear" w:color="auto" w:fill="99CCFF" w:themeFill="accent5"/>
      </w:tcPr>
    </w:tblStylePr>
    <w:tblStylePr w:type="band1Vert">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nil"/>
          <w:insideV w:val="nil"/>
        </w:tcBorders>
        <w:shd w:val="clear" w:color="auto" w:fill="CCE5FF" w:themeFill="accent5" w:themeFillTint="7F"/>
      </w:tcPr>
    </w:tblStylePr>
    <w:tblStylePr w:type="band1Horz">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8" w:space="0" w:color="F9F8F4" w:themeColor="background1"/>
          <w:insideV w:val="single" w:sz="8" w:space="0" w:color="F9F8F4" w:themeColor="background1"/>
        </w:tcBorders>
        <w:shd w:val="clear" w:color="auto" w:fill="CCE5F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6" w:space="0" w:color="F9F8F4" w:themeColor="background1"/>
        <w:insideV w:val="single" w:sz="6" w:space="0" w:color="F9F8F4" w:themeColor="background1"/>
      </w:tblBorders>
    </w:tblPr>
    <w:tcPr>
      <w:shd w:val="clear" w:color="auto" w:fill="E1E1E1" w:themeFill="accent6" w:themeFillTint="3F"/>
    </w:tcPr>
    <w:tblStylePr w:type="firstRow">
      <w:rPr>
        <w:b/>
        <w:bCs/>
        <w:i w:val="0"/>
        <w:iCs w:val="0"/>
        <w:color w:val="F9F8F4" w:themeColor="background1"/>
      </w:rPr>
      <w:tblPr/>
      <w:tcPr>
        <w:tcBorders>
          <w:top w:val="single" w:sz="8" w:space="0" w:color="F9F8F4" w:themeColor="background1"/>
          <w:left w:val="single" w:sz="8" w:space="0" w:color="F9F8F4" w:themeColor="background1"/>
          <w:bottom w:val="single" w:sz="24" w:space="0" w:color="F9F8F4" w:themeColor="background1"/>
          <w:right w:val="single" w:sz="8" w:space="0" w:color="F9F8F4" w:themeColor="background1"/>
          <w:insideH w:val="nil"/>
          <w:insideV w:val="single" w:sz="8" w:space="0" w:color="F9F8F4" w:themeColor="background1"/>
        </w:tcBorders>
        <w:shd w:val="clear" w:color="auto" w:fill="898989" w:themeFill="accent6"/>
      </w:tcPr>
    </w:tblStylePr>
    <w:tblStylePr w:type="lastRow">
      <w:rPr>
        <w:b/>
        <w:bCs/>
        <w:i w:val="0"/>
        <w:iCs w:val="0"/>
        <w:color w:val="F9F8F4" w:themeColor="background1"/>
      </w:rPr>
      <w:tblPr/>
      <w:tcPr>
        <w:tcBorders>
          <w:top w:val="single" w:sz="24" w:space="0" w:color="F9F8F4" w:themeColor="background1"/>
          <w:left w:val="single" w:sz="8" w:space="0" w:color="F9F8F4" w:themeColor="background1"/>
          <w:bottom w:val="single" w:sz="8" w:space="0" w:color="F9F8F4" w:themeColor="background1"/>
          <w:right w:val="single" w:sz="8" w:space="0" w:color="F9F8F4" w:themeColor="background1"/>
          <w:insideH w:val="nil"/>
          <w:insideV w:val="single" w:sz="8" w:space="0" w:color="F9F8F4" w:themeColor="background1"/>
        </w:tcBorders>
        <w:shd w:val="clear" w:color="auto" w:fill="898989" w:themeFill="accent6"/>
      </w:tcPr>
    </w:tblStylePr>
    <w:tblStylePr w:type="firstCol">
      <w:rPr>
        <w:b/>
        <w:bCs/>
        <w:i w:val="0"/>
        <w:iCs w:val="0"/>
        <w:color w:val="F9F8F4" w:themeColor="background1"/>
      </w:rPr>
      <w:tblPr/>
      <w:tcPr>
        <w:tcBorders>
          <w:left w:val="single" w:sz="8" w:space="0" w:color="F9F8F4" w:themeColor="background1"/>
          <w:right w:val="single" w:sz="24" w:space="0" w:color="F9F8F4" w:themeColor="background1"/>
          <w:insideH w:val="nil"/>
          <w:insideV w:val="nil"/>
        </w:tcBorders>
        <w:shd w:val="clear" w:color="auto" w:fill="898989" w:themeFill="accent6"/>
      </w:tcPr>
    </w:tblStylePr>
    <w:tblStylePr w:type="lastCol">
      <w:rPr>
        <w:b/>
        <w:bCs/>
        <w:i w:val="0"/>
        <w:iCs w:val="0"/>
        <w:color w:val="F9F8F4" w:themeColor="background1"/>
      </w:rPr>
      <w:tblPr/>
      <w:tcPr>
        <w:tcBorders>
          <w:top w:val="nil"/>
          <w:left w:val="single" w:sz="24" w:space="0" w:color="F9F8F4" w:themeColor="background1"/>
          <w:bottom w:val="nil"/>
          <w:right w:val="nil"/>
          <w:insideH w:val="nil"/>
          <w:insideV w:val="nil"/>
        </w:tcBorders>
        <w:shd w:val="clear" w:color="auto" w:fill="898989" w:themeFill="accent6"/>
      </w:tcPr>
    </w:tblStylePr>
    <w:tblStylePr w:type="band1Vert">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nil"/>
          <w:insideV w:val="nil"/>
        </w:tcBorders>
        <w:shd w:val="clear" w:color="auto" w:fill="C4C4C4" w:themeFill="accent6" w:themeFillTint="7F"/>
      </w:tcPr>
    </w:tblStylePr>
    <w:tblStylePr w:type="band1Horz">
      <w:tblPr/>
      <w:tcPr>
        <w:tcBorders>
          <w:top w:val="single" w:sz="8" w:space="0" w:color="F9F8F4" w:themeColor="background1"/>
          <w:left w:val="single" w:sz="8" w:space="0" w:color="F9F8F4" w:themeColor="background1"/>
          <w:bottom w:val="single" w:sz="8" w:space="0" w:color="F9F8F4" w:themeColor="background1"/>
          <w:right w:val="single" w:sz="8" w:space="0" w:color="F9F8F4" w:themeColor="background1"/>
          <w:insideH w:val="single" w:sz="8" w:space="0" w:color="F9F8F4" w:themeColor="background1"/>
          <w:insideV w:val="single" w:sz="8" w:space="0" w:color="F9F8F4" w:themeColor="background1"/>
        </w:tcBorders>
        <w:shd w:val="clear" w:color="auto" w:fill="C4C4C4" w:themeFill="accent6" w:themeFillTint="7F"/>
      </w:tcPr>
    </w:tblStylePr>
  </w:style>
  <w:style w:type="table" w:styleId="DarkList">
    <w:name w:val="Dark List"/>
    <w:basedOn w:val="TableNormal"/>
    <w:uiPriority w:val="70"/>
    <w:rsid w:val="00CB0664"/>
    <w:pPr>
      <w:spacing w:after="0" w:line="240" w:lineRule="auto"/>
    </w:pPr>
    <w:rPr>
      <w:color w:val="F9F8F4" w:themeColor="background1"/>
    </w:rPr>
    <w:tblPr>
      <w:tblStyleRowBandSize w:val="1"/>
      <w:tblStyleColBandSize w:val="1"/>
    </w:tblPr>
    <w:tcPr>
      <w:shd w:val="clear" w:color="auto" w:fill="3B3B3B" w:themeFill="text1"/>
    </w:tcPr>
    <w:tblStylePr w:type="firstRow">
      <w:rPr>
        <w:b/>
        <w:bCs/>
      </w:rPr>
      <w:tblPr/>
      <w:tcPr>
        <w:tcBorders>
          <w:top w:val="nil"/>
          <w:left w:val="nil"/>
          <w:bottom w:val="single" w:sz="18" w:space="0" w:color="F9F8F4" w:themeColor="background1"/>
          <w:right w:val="nil"/>
          <w:insideH w:val="nil"/>
          <w:insideV w:val="nil"/>
        </w:tcBorders>
        <w:shd w:val="clear" w:color="auto" w:fill="3B3B3B" w:themeFill="text1"/>
      </w:tcPr>
    </w:tblStylePr>
    <w:tblStylePr w:type="lastRow">
      <w:tblPr/>
      <w:tcPr>
        <w:tcBorders>
          <w:top w:val="single" w:sz="18" w:space="0" w:color="F9F8F4" w:themeColor="background1"/>
          <w:left w:val="nil"/>
          <w:bottom w:val="nil"/>
          <w:right w:val="nil"/>
          <w:insideH w:val="nil"/>
          <w:insideV w:val="nil"/>
        </w:tcBorders>
        <w:shd w:val="clear" w:color="auto" w:fill="1D1D1D" w:themeFill="text1" w:themeFillShade="7F"/>
      </w:tcPr>
    </w:tblStylePr>
    <w:tblStylePr w:type="firstCol">
      <w:tblPr/>
      <w:tcPr>
        <w:tcBorders>
          <w:top w:val="nil"/>
          <w:left w:val="nil"/>
          <w:bottom w:val="nil"/>
          <w:right w:val="single" w:sz="18" w:space="0" w:color="F9F8F4" w:themeColor="background1"/>
          <w:insideH w:val="nil"/>
          <w:insideV w:val="nil"/>
        </w:tcBorders>
        <w:shd w:val="clear" w:color="auto" w:fill="2C2C2C" w:themeFill="text1" w:themeFillShade="BF"/>
      </w:tcPr>
    </w:tblStylePr>
    <w:tblStylePr w:type="lastCol">
      <w:tblPr/>
      <w:tcPr>
        <w:tcBorders>
          <w:top w:val="nil"/>
          <w:left w:val="single" w:sz="18" w:space="0" w:color="F9F8F4" w:themeColor="background1"/>
          <w:bottom w:val="nil"/>
          <w:right w:val="nil"/>
          <w:insideH w:val="nil"/>
          <w:insideV w:val="nil"/>
        </w:tcBorders>
        <w:shd w:val="clear" w:color="auto" w:fill="2C2C2C" w:themeFill="text1" w:themeFillShade="BF"/>
      </w:tcPr>
    </w:tblStylePr>
    <w:tblStylePr w:type="band1Vert">
      <w:tblPr/>
      <w:tcPr>
        <w:tcBorders>
          <w:top w:val="nil"/>
          <w:left w:val="nil"/>
          <w:bottom w:val="nil"/>
          <w:right w:val="nil"/>
          <w:insideH w:val="nil"/>
          <w:insideV w:val="nil"/>
        </w:tcBorders>
        <w:shd w:val="clear" w:color="auto" w:fill="2C2C2C" w:themeFill="text1" w:themeFillShade="BF"/>
      </w:tcPr>
    </w:tblStylePr>
    <w:tblStylePr w:type="band1Horz">
      <w:tblPr/>
      <w:tcPr>
        <w:tcBorders>
          <w:top w:val="nil"/>
          <w:left w:val="nil"/>
          <w:bottom w:val="nil"/>
          <w:right w:val="nil"/>
          <w:insideH w:val="nil"/>
          <w:insideV w:val="nil"/>
        </w:tcBorders>
        <w:shd w:val="clear" w:color="auto" w:fill="2C2C2C" w:themeFill="text1" w:themeFillShade="BF"/>
      </w:tcPr>
    </w:tblStylePr>
  </w:style>
  <w:style w:type="table" w:styleId="DarkList-Accent1">
    <w:name w:val="Dark List Accent 1"/>
    <w:basedOn w:val="TableNormal"/>
    <w:uiPriority w:val="70"/>
    <w:rsid w:val="00CB0664"/>
    <w:pPr>
      <w:spacing w:after="0" w:line="240" w:lineRule="auto"/>
    </w:pPr>
    <w:rPr>
      <w:color w:val="F9F8F4" w:themeColor="background1"/>
    </w:rPr>
    <w:tblPr>
      <w:tblStyleRowBandSize w:val="1"/>
      <w:tblStyleColBandSize w:val="1"/>
    </w:tblPr>
    <w:tcPr>
      <w:shd w:val="clear" w:color="auto" w:fill="2F6FA1" w:themeFill="accent1"/>
    </w:tcPr>
    <w:tblStylePr w:type="firstRow">
      <w:rPr>
        <w:b/>
        <w:bCs/>
      </w:rPr>
      <w:tblPr/>
      <w:tcPr>
        <w:tcBorders>
          <w:top w:val="nil"/>
          <w:left w:val="nil"/>
          <w:bottom w:val="single" w:sz="18" w:space="0" w:color="F9F8F4" w:themeColor="background1"/>
          <w:right w:val="nil"/>
          <w:insideH w:val="nil"/>
          <w:insideV w:val="nil"/>
        </w:tcBorders>
        <w:shd w:val="clear" w:color="auto" w:fill="3B3B3B" w:themeFill="text1"/>
      </w:tcPr>
    </w:tblStylePr>
    <w:tblStylePr w:type="lastRow">
      <w:tblPr/>
      <w:tcPr>
        <w:tcBorders>
          <w:top w:val="single" w:sz="18" w:space="0" w:color="F9F8F4" w:themeColor="background1"/>
          <w:left w:val="nil"/>
          <w:bottom w:val="nil"/>
          <w:right w:val="nil"/>
          <w:insideH w:val="nil"/>
          <w:insideV w:val="nil"/>
        </w:tcBorders>
        <w:shd w:val="clear" w:color="auto" w:fill="17374F" w:themeFill="accent1" w:themeFillShade="7F"/>
      </w:tcPr>
    </w:tblStylePr>
    <w:tblStylePr w:type="firstCol">
      <w:tblPr/>
      <w:tcPr>
        <w:tcBorders>
          <w:top w:val="nil"/>
          <w:left w:val="nil"/>
          <w:bottom w:val="nil"/>
          <w:right w:val="single" w:sz="18" w:space="0" w:color="F9F8F4" w:themeColor="background1"/>
          <w:insideH w:val="nil"/>
          <w:insideV w:val="nil"/>
        </w:tcBorders>
        <w:shd w:val="clear" w:color="auto" w:fill="235378" w:themeFill="accent1" w:themeFillShade="BF"/>
      </w:tcPr>
    </w:tblStylePr>
    <w:tblStylePr w:type="lastCol">
      <w:tblPr/>
      <w:tcPr>
        <w:tcBorders>
          <w:top w:val="nil"/>
          <w:left w:val="single" w:sz="18" w:space="0" w:color="F9F8F4" w:themeColor="background1"/>
          <w:bottom w:val="nil"/>
          <w:right w:val="nil"/>
          <w:insideH w:val="nil"/>
          <w:insideV w:val="nil"/>
        </w:tcBorders>
        <w:shd w:val="clear" w:color="auto" w:fill="235378" w:themeFill="accent1" w:themeFillShade="BF"/>
      </w:tcPr>
    </w:tblStylePr>
    <w:tblStylePr w:type="band1Vert">
      <w:tblPr/>
      <w:tcPr>
        <w:tcBorders>
          <w:top w:val="nil"/>
          <w:left w:val="nil"/>
          <w:bottom w:val="nil"/>
          <w:right w:val="nil"/>
          <w:insideH w:val="nil"/>
          <w:insideV w:val="nil"/>
        </w:tcBorders>
        <w:shd w:val="clear" w:color="auto" w:fill="235378" w:themeFill="accent1" w:themeFillShade="BF"/>
      </w:tcPr>
    </w:tblStylePr>
    <w:tblStylePr w:type="band1Horz">
      <w:tblPr/>
      <w:tcPr>
        <w:tcBorders>
          <w:top w:val="nil"/>
          <w:left w:val="nil"/>
          <w:bottom w:val="nil"/>
          <w:right w:val="nil"/>
          <w:insideH w:val="nil"/>
          <w:insideV w:val="nil"/>
        </w:tcBorders>
        <w:shd w:val="clear" w:color="auto" w:fill="235378" w:themeFill="accent1" w:themeFillShade="BF"/>
      </w:tcPr>
    </w:tblStylePr>
  </w:style>
  <w:style w:type="table" w:styleId="DarkList-Accent2">
    <w:name w:val="Dark List Accent 2"/>
    <w:basedOn w:val="TableNormal"/>
    <w:uiPriority w:val="70"/>
    <w:rsid w:val="00CB0664"/>
    <w:pPr>
      <w:spacing w:after="0" w:line="240" w:lineRule="auto"/>
    </w:pPr>
    <w:rPr>
      <w:color w:val="F9F8F4" w:themeColor="background1"/>
    </w:rPr>
    <w:tblPr>
      <w:tblStyleRowBandSize w:val="1"/>
      <w:tblStyleColBandSize w:val="1"/>
    </w:tblPr>
    <w:tcPr>
      <w:shd w:val="clear" w:color="auto" w:fill="D9D9D9" w:themeFill="accent2"/>
    </w:tcPr>
    <w:tblStylePr w:type="firstRow">
      <w:rPr>
        <w:b/>
        <w:bCs/>
      </w:rPr>
      <w:tblPr/>
      <w:tcPr>
        <w:tcBorders>
          <w:top w:val="nil"/>
          <w:left w:val="nil"/>
          <w:bottom w:val="single" w:sz="18" w:space="0" w:color="F9F8F4" w:themeColor="background1"/>
          <w:right w:val="nil"/>
          <w:insideH w:val="nil"/>
          <w:insideV w:val="nil"/>
        </w:tcBorders>
        <w:shd w:val="clear" w:color="auto" w:fill="3B3B3B" w:themeFill="text1"/>
      </w:tcPr>
    </w:tblStylePr>
    <w:tblStylePr w:type="lastRow">
      <w:tblPr/>
      <w:tcPr>
        <w:tcBorders>
          <w:top w:val="single" w:sz="18" w:space="0" w:color="F9F8F4" w:themeColor="background1"/>
          <w:left w:val="nil"/>
          <w:bottom w:val="nil"/>
          <w:right w:val="nil"/>
          <w:insideH w:val="nil"/>
          <w:insideV w:val="nil"/>
        </w:tcBorders>
        <w:shd w:val="clear" w:color="auto" w:fill="6C6C6C" w:themeFill="accent2" w:themeFillShade="7F"/>
      </w:tcPr>
    </w:tblStylePr>
    <w:tblStylePr w:type="firstCol">
      <w:tblPr/>
      <w:tcPr>
        <w:tcBorders>
          <w:top w:val="nil"/>
          <w:left w:val="nil"/>
          <w:bottom w:val="nil"/>
          <w:right w:val="single" w:sz="18" w:space="0" w:color="F9F8F4" w:themeColor="background1"/>
          <w:insideH w:val="nil"/>
          <w:insideV w:val="nil"/>
        </w:tcBorders>
        <w:shd w:val="clear" w:color="auto" w:fill="A2A2A2" w:themeFill="accent2" w:themeFillShade="BF"/>
      </w:tcPr>
    </w:tblStylePr>
    <w:tblStylePr w:type="lastCol">
      <w:tblPr/>
      <w:tcPr>
        <w:tcBorders>
          <w:top w:val="nil"/>
          <w:left w:val="single" w:sz="18" w:space="0" w:color="F9F8F4" w:themeColor="background1"/>
          <w:bottom w:val="nil"/>
          <w:right w:val="nil"/>
          <w:insideH w:val="nil"/>
          <w:insideV w:val="nil"/>
        </w:tcBorders>
        <w:shd w:val="clear" w:color="auto" w:fill="A2A2A2" w:themeFill="accent2" w:themeFillShade="BF"/>
      </w:tcPr>
    </w:tblStylePr>
    <w:tblStylePr w:type="band1Vert">
      <w:tblPr/>
      <w:tcPr>
        <w:tcBorders>
          <w:top w:val="nil"/>
          <w:left w:val="nil"/>
          <w:bottom w:val="nil"/>
          <w:right w:val="nil"/>
          <w:insideH w:val="nil"/>
          <w:insideV w:val="nil"/>
        </w:tcBorders>
        <w:shd w:val="clear" w:color="auto" w:fill="A2A2A2" w:themeFill="accent2" w:themeFillShade="BF"/>
      </w:tcPr>
    </w:tblStylePr>
    <w:tblStylePr w:type="band1Horz">
      <w:tblPr/>
      <w:tcPr>
        <w:tcBorders>
          <w:top w:val="nil"/>
          <w:left w:val="nil"/>
          <w:bottom w:val="nil"/>
          <w:right w:val="nil"/>
          <w:insideH w:val="nil"/>
          <w:insideV w:val="nil"/>
        </w:tcBorders>
        <w:shd w:val="clear" w:color="auto" w:fill="A2A2A2" w:themeFill="accent2" w:themeFillShade="BF"/>
      </w:tcPr>
    </w:tblStylePr>
  </w:style>
  <w:style w:type="table" w:styleId="DarkList-Accent3">
    <w:name w:val="Dark List Accent 3"/>
    <w:basedOn w:val="TableNormal"/>
    <w:uiPriority w:val="70"/>
    <w:rsid w:val="00CB0664"/>
    <w:pPr>
      <w:spacing w:after="0" w:line="240" w:lineRule="auto"/>
    </w:pPr>
    <w:rPr>
      <w:color w:val="F9F8F4" w:themeColor="background1"/>
    </w:rPr>
    <w:tblPr>
      <w:tblStyleRowBandSize w:val="1"/>
      <w:tblStyleColBandSize w:val="1"/>
    </w:tblPr>
    <w:tcPr>
      <w:shd w:val="clear" w:color="auto" w:fill="6FA12F" w:themeFill="accent3"/>
    </w:tcPr>
    <w:tblStylePr w:type="firstRow">
      <w:rPr>
        <w:b/>
        <w:bCs/>
      </w:rPr>
      <w:tblPr/>
      <w:tcPr>
        <w:tcBorders>
          <w:top w:val="nil"/>
          <w:left w:val="nil"/>
          <w:bottom w:val="single" w:sz="18" w:space="0" w:color="F9F8F4" w:themeColor="background1"/>
          <w:right w:val="nil"/>
          <w:insideH w:val="nil"/>
          <w:insideV w:val="nil"/>
        </w:tcBorders>
        <w:shd w:val="clear" w:color="auto" w:fill="3B3B3B" w:themeFill="text1"/>
      </w:tcPr>
    </w:tblStylePr>
    <w:tblStylePr w:type="lastRow">
      <w:tblPr/>
      <w:tcPr>
        <w:tcBorders>
          <w:top w:val="single" w:sz="18" w:space="0" w:color="F9F8F4" w:themeColor="background1"/>
          <w:left w:val="nil"/>
          <w:bottom w:val="nil"/>
          <w:right w:val="nil"/>
          <w:insideH w:val="nil"/>
          <w:insideV w:val="nil"/>
        </w:tcBorders>
        <w:shd w:val="clear" w:color="auto" w:fill="374F17" w:themeFill="accent3" w:themeFillShade="7F"/>
      </w:tcPr>
    </w:tblStylePr>
    <w:tblStylePr w:type="firstCol">
      <w:tblPr/>
      <w:tcPr>
        <w:tcBorders>
          <w:top w:val="nil"/>
          <w:left w:val="nil"/>
          <w:bottom w:val="nil"/>
          <w:right w:val="single" w:sz="18" w:space="0" w:color="F9F8F4" w:themeColor="background1"/>
          <w:insideH w:val="nil"/>
          <w:insideV w:val="nil"/>
        </w:tcBorders>
        <w:shd w:val="clear" w:color="auto" w:fill="537823" w:themeFill="accent3" w:themeFillShade="BF"/>
      </w:tcPr>
    </w:tblStylePr>
    <w:tblStylePr w:type="lastCol">
      <w:tblPr/>
      <w:tcPr>
        <w:tcBorders>
          <w:top w:val="nil"/>
          <w:left w:val="single" w:sz="18" w:space="0" w:color="F9F8F4" w:themeColor="background1"/>
          <w:bottom w:val="nil"/>
          <w:right w:val="nil"/>
          <w:insideH w:val="nil"/>
          <w:insideV w:val="nil"/>
        </w:tcBorders>
        <w:shd w:val="clear" w:color="auto" w:fill="537823" w:themeFill="accent3" w:themeFillShade="BF"/>
      </w:tcPr>
    </w:tblStylePr>
    <w:tblStylePr w:type="band1Vert">
      <w:tblPr/>
      <w:tcPr>
        <w:tcBorders>
          <w:top w:val="nil"/>
          <w:left w:val="nil"/>
          <w:bottom w:val="nil"/>
          <w:right w:val="nil"/>
          <w:insideH w:val="nil"/>
          <w:insideV w:val="nil"/>
        </w:tcBorders>
        <w:shd w:val="clear" w:color="auto" w:fill="537823" w:themeFill="accent3" w:themeFillShade="BF"/>
      </w:tcPr>
    </w:tblStylePr>
    <w:tblStylePr w:type="band1Horz">
      <w:tblPr/>
      <w:tcPr>
        <w:tcBorders>
          <w:top w:val="nil"/>
          <w:left w:val="nil"/>
          <w:bottom w:val="nil"/>
          <w:right w:val="nil"/>
          <w:insideH w:val="nil"/>
          <w:insideV w:val="nil"/>
        </w:tcBorders>
        <w:shd w:val="clear" w:color="auto" w:fill="537823" w:themeFill="accent3" w:themeFillShade="BF"/>
      </w:tcPr>
    </w:tblStylePr>
  </w:style>
  <w:style w:type="table" w:styleId="DarkList-Accent4">
    <w:name w:val="Dark List Accent 4"/>
    <w:basedOn w:val="TableNormal"/>
    <w:uiPriority w:val="70"/>
    <w:rsid w:val="00CB0664"/>
    <w:pPr>
      <w:spacing w:after="0" w:line="240" w:lineRule="auto"/>
    </w:pPr>
    <w:rPr>
      <w:color w:val="F9F8F4" w:themeColor="background1"/>
    </w:rPr>
    <w:tblPr>
      <w:tblStyleRowBandSize w:val="1"/>
      <w:tblStyleColBandSize w:val="1"/>
    </w:tblPr>
    <w:tcPr>
      <w:shd w:val="clear" w:color="auto" w:fill="7A3FA1" w:themeFill="accent4"/>
    </w:tcPr>
    <w:tblStylePr w:type="firstRow">
      <w:rPr>
        <w:b/>
        <w:bCs/>
      </w:rPr>
      <w:tblPr/>
      <w:tcPr>
        <w:tcBorders>
          <w:top w:val="nil"/>
          <w:left w:val="nil"/>
          <w:bottom w:val="single" w:sz="18" w:space="0" w:color="F9F8F4" w:themeColor="background1"/>
          <w:right w:val="nil"/>
          <w:insideH w:val="nil"/>
          <w:insideV w:val="nil"/>
        </w:tcBorders>
        <w:shd w:val="clear" w:color="auto" w:fill="3B3B3B" w:themeFill="text1"/>
      </w:tcPr>
    </w:tblStylePr>
    <w:tblStylePr w:type="lastRow">
      <w:tblPr/>
      <w:tcPr>
        <w:tcBorders>
          <w:top w:val="single" w:sz="18" w:space="0" w:color="F9F8F4" w:themeColor="background1"/>
          <w:left w:val="nil"/>
          <w:bottom w:val="nil"/>
          <w:right w:val="nil"/>
          <w:insideH w:val="nil"/>
          <w:insideV w:val="nil"/>
        </w:tcBorders>
        <w:shd w:val="clear" w:color="auto" w:fill="3C1F50" w:themeFill="accent4" w:themeFillShade="7F"/>
      </w:tcPr>
    </w:tblStylePr>
    <w:tblStylePr w:type="firstCol">
      <w:tblPr/>
      <w:tcPr>
        <w:tcBorders>
          <w:top w:val="nil"/>
          <w:left w:val="nil"/>
          <w:bottom w:val="nil"/>
          <w:right w:val="single" w:sz="18" w:space="0" w:color="F9F8F4" w:themeColor="background1"/>
          <w:insideH w:val="nil"/>
          <w:insideV w:val="nil"/>
        </w:tcBorders>
        <w:shd w:val="clear" w:color="auto" w:fill="5B2F78" w:themeFill="accent4" w:themeFillShade="BF"/>
      </w:tcPr>
    </w:tblStylePr>
    <w:tblStylePr w:type="lastCol">
      <w:tblPr/>
      <w:tcPr>
        <w:tcBorders>
          <w:top w:val="nil"/>
          <w:left w:val="single" w:sz="18" w:space="0" w:color="F9F8F4" w:themeColor="background1"/>
          <w:bottom w:val="nil"/>
          <w:right w:val="nil"/>
          <w:insideH w:val="nil"/>
          <w:insideV w:val="nil"/>
        </w:tcBorders>
        <w:shd w:val="clear" w:color="auto" w:fill="5B2F78" w:themeFill="accent4" w:themeFillShade="BF"/>
      </w:tcPr>
    </w:tblStylePr>
    <w:tblStylePr w:type="band1Vert">
      <w:tblPr/>
      <w:tcPr>
        <w:tcBorders>
          <w:top w:val="nil"/>
          <w:left w:val="nil"/>
          <w:bottom w:val="nil"/>
          <w:right w:val="nil"/>
          <w:insideH w:val="nil"/>
          <w:insideV w:val="nil"/>
        </w:tcBorders>
        <w:shd w:val="clear" w:color="auto" w:fill="5B2F78" w:themeFill="accent4" w:themeFillShade="BF"/>
      </w:tcPr>
    </w:tblStylePr>
    <w:tblStylePr w:type="band1Horz">
      <w:tblPr/>
      <w:tcPr>
        <w:tcBorders>
          <w:top w:val="nil"/>
          <w:left w:val="nil"/>
          <w:bottom w:val="nil"/>
          <w:right w:val="nil"/>
          <w:insideH w:val="nil"/>
          <w:insideV w:val="nil"/>
        </w:tcBorders>
        <w:shd w:val="clear" w:color="auto" w:fill="5B2F78" w:themeFill="accent4" w:themeFillShade="BF"/>
      </w:tcPr>
    </w:tblStylePr>
  </w:style>
  <w:style w:type="table" w:styleId="DarkList-Accent5">
    <w:name w:val="Dark List Accent 5"/>
    <w:basedOn w:val="TableNormal"/>
    <w:uiPriority w:val="70"/>
    <w:rsid w:val="00CB0664"/>
    <w:pPr>
      <w:spacing w:after="0" w:line="240" w:lineRule="auto"/>
    </w:pPr>
    <w:rPr>
      <w:color w:val="F9F8F4" w:themeColor="background1"/>
    </w:rPr>
    <w:tblPr>
      <w:tblStyleRowBandSize w:val="1"/>
      <w:tblStyleColBandSize w:val="1"/>
    </w:tblPr>
    <w:tcPr>
      <w:shd w:val="clear" w:color="auto" w:fill="99CCFF" w:themeFill="accent5"/>
    </w:tcPr>
    <w:tblStylePr w:type="firstRow">
      <w:rPr>
        <w:b/>
        <w:bCs/>
      </w:rPr>
      <w:tblPr/>
      <w:tcPr>
        <w:tcBorders>
          <w:top w:val="nil"/>
          <w:left w:val="nil"/>
          <w:bottom w:val="single" w:sz="18" w:space="0" w:color="F9F8F4" w:themeColor="background1"/>
          <w:right w:val="nil"/>
          <w:insideH w:val="nil"/>
          <w:insideV w:val="nil"/>
        </w:tcBorders>
        <w:shd w:val="clear" w:color="auto" w:fill="3B3B3B" w:themeFill="text1"/>
      </w:tcPr>
    </w:tblStylePr>
    <w:tblStylePr w:type="lastRow">
      <w:tblPr/>
      <w:tcPr>
        <w:tcBorders>
          <w:top w:val="single" w:sz="18" w:space="0" w:color="F9F8F4" w:themeColor="background1"/>
          <w:left w:val="nil"/>
          <w:bottom w:val="nil"/>
          <w:right w:val="nil"/>
          <w:insideH w:val="nil"/>
          <w:insideV w:val="nil"/>
        </w:tcBorders>
        <w:shd w:val="clear" w:color="auto" w:fill="0065CB" w:themeFill="accent5" w:themeFillShade="7F"/>
      </w:tcPr>
    </w:tblStylePr>
    <w:tblStylePr w:type="firstCol">
      <w:tblPr/>
      <w:tcPr>
        <w:tcBorders>
          <w:top w:val="nil"/>
          <w:left w:val="nil"/>
          <w:bottom w:val="nil"/>
          <w:right w:val="single" w:sz="18" w:space="0" w:color="F9F8F4" w:themeColor="background1"/>
          <w:insideH w:val="nil"/>
          <w:insideV w:val="nil"/>
        </w:tcBorders>
        <w:shd w:val="clear" w:color="auto" w:fill="3298FF" w:themeFill="accent5" w:themeFillShade="BF"/>
      </w:tcPr>
    </w:tblStylePr>
    <w:tblStylePr w:type="lastCol">
      <w:tblPr/>
      <w:tcPr>
        <w:tcBorders>
          <w:top w:val="nil"/>
          <w:left w:val="single" w:sz="18" w:space="0" w:color="F9F8F4" w:themeColor="background1"/>
          <w:bottom w:val="nil"/>
          <w:right w:val="nil"/>
          <w:insideH w:val="nil"/>
          <w:insideV w:val="nil"/>
        </w:tcBorders>
        <w:shd w:val="clear" w:color="auto" w:fill="3298FF" w:themeFill="accent5" w:themeFillShade="BF"/>
      </w:tcPr>
    </w:tblStylePr>
    <w:tblStylePr w:type="band1Vert">
      <w:tblPr/>
      <w:tcPr>
        <w:tcBorders>
          <w:top w:val="nil"/>
          <w:left w:val="nil"/>
          <w:bottom w:val="nil"/>
          <w:right w:val="nil"/>
          <w:insideH w:val="nil"/>
          <w:insideV w:val="nil"/>
        </w:tcBorders>
        <w:shd w:val="clear" w:color="auto" w:fill="3298FF" w:themeFill="accent5" w:themeFillShade="BF"/>
      </w:tcPr>
    </w:tblStylePr>
    <w:tblStylePr w:type="band1Horz">
      <w:tblPr/>
      <w:tcPr>
        <w:tcBorders>
          <w:top w:val="nil"/>
          <w:left w:val="nil"/>
          <w:bottom w:val="nil"/>
          <w:right w:val="nil"/>
          <w:insideH w:val="nil"/>
          <w:insideV w:val="nil"/>
        </w:tcBorders>
        <w:shd w:val="clear" w:color="auto" w:fill="3298FF" w:themeFill="accent5" w:themeFillShade="BF"/>
      </w:tcPr>
    </w:tblStylePr>
  </w:style>
  <w:style w:type="table" w:styleId="DarkList-Accent6">
    <w:name w:val="Dark List Accent 6"/>
    <w:basedOn w:val="TableNormal"/>
    <w:uiPriority w:val="70"/>
    <w:rsid w:val="00CB0664"/>
    <w:pPr>
      <w:spacing w:after="0" w:line="240" w:lineRule="auto"/>
    </w:pPr>
    <w:rPr>
      <w:color w:val="F9F8F4" w:themeColor="background1"/>
    </w:rPr>
    <w:tblPr>
      <w:tblStyleRowBandSize w:val="1"/>
      <w:tblStyleColBandSize w:val="1"/>
    </w:tblPr>
    <w:tcPr>
      <w:shd w:val="clear" w:color="auto" w:fill="898989" w:themeFill="accent6"/>
    </w:tcPr>
    <w:tblStylePr w:type="firstRow">
      <w:rPr>
        <w:b/>
        <w:bCs/>
      </w:rPr>
      <w:tblPr/>
      <w:tcPr>
        <w:tcBorders>
          <w:top w:val="nil"/>
          <w:left w:val="nil"/>
          <w:bottom w:val="single" w:sz="18" w:space="0" w:color="F9F8F4" w:themeColor="background1"/>
          <w:right w:val="nil"/>
          <w:insideH w:val="nil"/>
          <w:insideV w:val="nil"/>
        </w:tcBorders>
        <w:shd w:val="clear" w:color="auto" w:fill="3B3B3B" w:themeFill="text1"/>
      </w:tcPr>
    </w:tblStylePr>
    <w:tblStylePr w:type="lastRow">
      <w:tblPr/>
      <w:tcPr>
        <w:tcBorders>
          <w:top w:val="single" w:sz="18" w:space="0" w:color="F9F8F4" w:themeColor="background1"/>
          <w:left w:val="nil"/>
          <w:bottom w:val="nil"/>
          <w:right w:val="nil"/>
          <w:insideH w:val="nil"/>
          <w:insideV w:val="nil"/>
        </w:tcBorders>
        <w:shd w:val="clear" w:color="auto" w:fill="444444" w:themeFill="accent6" w:themeFillShade="7F"/>
      </w:tcPr>
    </w:tblStylePr>
    <w:tblStylePr w:type="firstCol">
      <w:tblPr/>
      <w:tcPr>
        <w:tcBorders>
          <w:top w:val="nil"/>
          <w:left w:val="nil"/>
          <w:bottom w:val="nil"/>
          <w:right w:val="single" w:sz="18" w:space="0" w:color="F9F8F4" w:themeColor="background1"/>
          <w:insideH w:val="nil"/>
          <w:insideV w:val="nil"/>
        </w:tcBorders>
        <w:shd w:val="clear" w:color="auto" w:fill="666666" w:themeFill="accent6" w:themeFillShade="BF"/>
      </w:tcPr>
    </w:tblStylePr>
    <w:tblStylePr w:type="lastCol">
      <w:tblPr/>
      <w:tcPr>
        <w:tcBorders>
          <w:top w:val="nil"/>
          <w:left w:val="single" w:sz="18" w:space="0" w:color="F9F8F4" w:themeColor="background1"/>
          <w:bottom w:val="nil"/>
          <w:right w:val="nil"/>
          <w:insideH w:val="nil"/>
          <w:insideV w:val="nil"/>
        </w:tcBorders>
        <w:shd w:val="clear" w:color="auto" w:fill="666666" w:themeFill="accent6" w:themeFillShade="BF"/>
      </w:tcPr>
    </w:tblStylePr>
    <w:tblStylePr w:type="band1Vert">
      <w:tblPr/>
      <w:tcPr>
        <w:tcBorders>
          <w:top w:val="nil"/>
          <w:left w:val="nil"/>
          <w:bottom w:val="nil"/>
          <w:right w:val="nil"/>
          <w:insideH w:val="nil"/>
          <w:insideV w:val="nil"/>
        </w:tcBorders>
        <w:shd w:val="clear" w:color="auto" w:fill="666666" w:themeFill="accent6" w:themeFillShade="BF"/>
      </w:tcPr>
    </w:tblStylePr>
    <w:tblStylePr w:type="band1Horz">
      <w:tblPr/>
      <w:tcPr>
        <w:tcBorders>
          <w:top w:val="nil"/>
          <w:left w:val="nil"/>
          <w:bottom w:val="nil"/>
          <w:right w:val="nil"/>
          <w:insideH w:val="nil"/>
          <w:insideV w:val="nil"/>
        </w:tcBorders>
        <w:shd w:val="clear" w:color="auto" w:fill="666666" w:themeFill="accent6" w:themeFillShade="BF"/>
      </w:tcPr>
    </w:tblStylePr>
  </w:style>
  <w:style w:type="table" w:styleId="ColorfulShading">
    <w:name w:val="Colorful Shading"/>
    <w:basedOn w:val="TableNormal"/>
    <w:uiPriority w:val="71"/>
    <w:rsid w:val="00CB0664"/>
    <w:pPr>
      <w:spacing w:after="0" w:line="240" w:lineRule="auto"/>
    </w:pPr>
    <w:rPr>
      <w:color w:val="3B3B3B" w:themeColor="text1"/>
    </w:rPr>
    <w:tblPr>
      <w:tblStyleRowBandSize w:val="1"/>
      <w:tblStyleColBandSize w:val="1"/>
      <w:tblBorders>
        <w:top w:val="single" w:sz="24" w:space="0" w:color="D9D9D9" w:themeColor="accent2"/>
        <w:left w:val="single" w:sz="4" w:space="0" w:color="3B3B3B" w:themeColor="text1"/>
        <w:bottom w:val="single" w:sz="4" w:space="0" w:color="3B3B3B" w:themeColor="text1"/>
        <w:right w:val="single" w:sz="4" w:space="0" w:color="3B3B3B" w:themeColor="text1"/>
        <w:insideH w:val="single" w:sz="4" w:space="0" w:color="F9F8F4" w:themeColor="background1"/>
        <w:insideV w:val="single" w:sz="4" w:space="0" w:color="F9F8F4" w:themeColor="background1"/>
      </w:tblBorders>
    </w:tblPr>
    <w:tcPr>
      <w:shd w:val="clear" w:color="auto" w:fill="EBEBEB" w:themeFill="text1" w:themeFillTint="19"/>
    </w:tcPr>
    <w:tblStylePr w:type="firstRow">
      <w:rPr>
        <w:b/>
        <w:bCs/>
      </w:rPr>
      <w:tblPr/>
      <w:tcPr>
        <w:tcBorders>
          <w:top w:val="nil"/>
          <w:left w:val="nil"/>
          <w:bottom w:val="single" w:sz="24" w:space="0" w:color="D9D9D9" w:themeColor="accent2"/>
          <w:right w:val="nil"/>
          <w:insideH w:val="nil"/>
          <w:insideV w:val="nil"/>
        </w:tcBorders>
        <w:shd w:val="clear" w:color="auto" w:fill="F9F8F4" w:themeFill="background1"/>
      </w:tcPr>
    </w:tblStylePr>
    <w:tblStylePr w:type="lastRow">
      <w:rPr>
        <w:b/>
        <w:bCs/>
        <w:color w:val="F9F8F4" w:themeColor="background1"/>
      </w:rPr>
      <w:tblPr/>
      <w:tcPr>
        <w:tcBorders>
          <w:top w:val="single" w:sz="6" w:space="0" w:color="F9F8F4" w:themeColor="background1"/>
        </w:tcBorders>
        <w:shd w:val="clear" w:color="auto" w:fill="232323" w:themeFill="text1" w:themeFillShade="99"/>
      </w:tcPr>
    </w:tblStylePr>
    <w:tblStylePr w:type="firstCol">
      <w:rPr>
        <w:color w:val="F9F8F4" w:themeColor="background1"/>
      </w:rPr>
      <w:tblPr/>
      <w:tcPr>
        <w:tcBorders>
          <w:top w:val="nil"/>
          <w:left w:val="nil"/>
          <w:bottom w:val="nil"/>
          <w:right w:val="nil"/>
          <w:insideH w:val="single" w:sz="4" w:space="0" w:color="232323" w:themeColor="text1" w:themeShade="99"/>
          <w:insideV w:val="nil"/>
        </w:tcBorders>
        <w:shd w:val="clear" w:color="auto" w:fill="232323" w:themeFill="text1" w:themeFillShade="99"/>
      </w:tcPr>
    </w:tblStylePr>
    <w:tblStylePr w:type="lastCol">
      <w:rPr>
        <w:color w:val="F9F8F4" w:themeColor="background1"/>
      </w:rPr>
      <w:tblPr/>
      <w:tcPr>
        <w:tcBorders>
          <w:top w:val="nil"/>
          <w:left w:val="nil"/>
          <w:bottom w:val="nil"/>
          <w:right w:val="nil"/>
          <w:insideH w:val="nil"/>
          <w:insideV w:val="nil"/>
        </w:tcBorders>
        <w:shd w:val="clear" w:color="auto" w:fill="2C2C2C" w:themeFill="text1" w:themeFillShade="BF"/>
      </w:tcPr>
    </w:tblStylePr>
    <w:tblStylePr w:type="band1Vert">
      <w:tblPr/>
      <w:tcPr>
        <w:shd w:val="clear" w:color="auto" w:fill="B0B0B0" w:themeFill="text1" w:themeFillTint="66"/>
      </w:tcPr>
    </w:tblStylePr>
    <w:tblStylePr w:type="band1Horz">
      <w:tblPr/>
      <w:tcPr>
        <w:shd w:val="clear" w:color="auto" w:fill="9D9D9D" w:themeFill="text1" w:themeFillTint="7F"/>
      </w:tcPr>
    </w:tblStylePr>
    <w:tblStylePr w:type="neCell">
      <w:rPr>
        <w:color w:val="3B3B3B" w:themeColor="text1"/>
      </w:rPr>
    </w:tblStylePr>
    <w:tblStylePr w:type="nwCell">
      <w:rPr>
        <w:color w:val="3B3B3B" w:themeColor="text1"/>
      </w:rPr>
    </w:tblStylePr>
  </w:style>
  <w:style w:type="table" w:styleId="ColorfulShading-Accent1">
    <w:name w:val="Colorful Shading Accent 1"/>
    <w:basedOn w:val="TableNormal"/>
    <w:uiPriority w:val="71"/>
    <w:rsid w:val="00CB0664"/>
    <w:pPr>
      <w:spacing w:after="0" w:line="240" w:lineRule="auto"/>
    </w:pPr>
    <w:rPr>
      <w:color w:val="3B3B3B" w:themeColor="text1"/>
    </w:rPr>
    <w:tblPr>
      <w:tblStyleRowBandSize w:val="1"/>
      <w:tblStyleColBandSize w:val="1"/>
      <w:tblBorders>
        <w:top w:val="single" w:sz="24" w:space="0" w:color="D9D9D9" w:themeColor="accent2"/>
        <w:left w:val="single" w:sz="4" w:space="0" w:color="2F6FA1" w:themeColor="accent1"/>
        <w:bottom w:val="single" w:sz="4" w:space="0" w:color="2F6FA1" w:themeColor="accent1"/>
        <w:right w:val="single" w:sz="4" w:space="0" w:color="2F6FA1" w:themeColor="accent1"/>
        <w:insideH w:val="single" w:sz="4" w:space="0" w:color="F9F8F4" w:themeColor="background1"/>
        <w:insideV w:val="single" w:sz="4" w:space="0" w:color="F9F8F4" w:themeColor="background1"/>
      </w:tblBorders>
    </w:tblPr>
    <w:tcPr>
      <w:shd w:val="clear" w:color="auto" w:fill="E8F1F8" w:themeFill="accent1" w:themeFillTint="19"/>
    </w:tcPr>
    <w:tblStylePr w:type="firstRow">
      <w:rPr>
        <w:b/>
        <w:bCs/>
      </w:rPr>
      <w:tblPr/>
      <w:tcPr>
        <w:tcBorders>
          <w:top w:val="nil"/>
          <w:left w:val="nil"/>
          <w:bottom w:val="single" w:sz="24" w:space="0" w:color="D9D9D9" w:themeColor="accent2"/>
          <w:right w:val="nil"/>
          <w:insideH w:val="nil"/>
          <w:insideV w:val="nil"/>
        </w:tcBorders>
        <w:shd w:val="clear" w:color="auto" w:fill="F9F8F4" w:themeFill="background1"/>
      </w:tcPr>
    </w:tblStylePr>
    <w:tblStylePr w:type="lastRow">
      <w:rPr>
        <w:b/>
        <w:bCs/>
        <w:color w:val="F9F8F4" w:themeColor="background1"/>
      </w:rPr>
      <w:tblPr/>
      <w:tcPr>
        <w:tcBorders>
          <w:top w:val="single" w:sz="6" w:space="0" w:color="F9F8F4" w:themeColor="background1"/>
        </w:tcBorders>
        <w:shd w:val="clear" w:color="auto" w:fill="1C4260" w:themeFill="accent1" w:themeFillShade="99"/>
      </w:tcPr>
    </w:tblStylePr>
    <w:tblStylePr w:type="firstCol">
      <w:rPr>
        <w:color w:val="F9F8F4" w:themeColor="background1"/>
      </w:rPr>
      <w:tblPr/>
      <w:tcPr>
        <w:tcBorders>
          <w:top w:val="nil"/>
          <w:left w:val="nil"/>
          <w:bottom w:val="nil"/>
          <w:right w:val="nil"/>
          <w:insideH w:val="single" w:sz="4" w:space="0" w:color="1C4260" w:themeColor="accent1" w:themeShade="99"/>
          <w:insideV w:val="nil"/>
        </w:tcBorders>
        <w:shd w:val="clear" w:color="auto" w:fill="1C4260" w:themeFill="accent1" w:themeFillShade="99"/>
      </w:tcPr>
    </w:tblStylePr>
    <w:tblStylePr w:type="lastCol">
      <w:rPr>
        <w:color w:val="F9F8F4" w:themeColor="background1"/>
      </w:rPr>
      <w:tblPr/>
      <w:tcPr>
        <w:tcBorders>
          <w:top w:val="nil"/>
          <w:left w:val="nil"/>
          <w:bottom w:val="nil"/>
          <w:right w:val="nil"/>
          <w:insideH w:val="nil"/>
          <w:insideV w:val="nil"/>
        </w:tcBorders>
        <w:shd w:val="clear" w:color="auto" w:fill="1C4260" w:themeFill="accent1" w:themeFillShade="99"/>
      </w:tcPr>
    </w:tblStylePr>
    <w:tblStylePr w:type="band1Vert">
      <w:tblPr/>
      <w:tcPr>
        <w:shd w:val="clear" w:color="auto" w:fill="A1C6E3" w:themeFill="accent1" w:themeFillTint="66"/>
      </w:tcPr>
    </w:tblStylePr>
    <w:tblStylePr w:type="band1Horz">
      <w:tblPr/>
      <w:tcPr>
        <w:shd w:val="clear" w:color="auto" w:fill="8AB8DD" w:themeFill="accent1" w:themeFillTint="7F"/>
      </w:tcPr>
    </w:tblStylePr>
    <w:tblStylePr w:type="neCell">
      <w:rPr>
        <w:color w:val="3B3B3B" w:themeColor="text1"/>
      </w:rPr>
    </w:tblStylePr>
    <w:tblStylePr w:type="nwCell">
      <w:rPr>
        <w:color w:val="3B3B3B" w:themeColor="text1"/>
      </w:rPr>
    </w:tblStylePr>
  </w:style>
  <w:style w:type="table" w:styleId="ColorfulShading-Accent2">
    <w:name w:val="Colorful Shading Accent 2"/>
    <w:basedOn w:val="TableNormal"/>
    <w:uiPriority w:val="71"/>
    <w:rsid w:val="00CB0664"/>
    <w:pPr>
      <w:spacing w:after="0" w:line="240" w:lineRule="auto"/>
    </w:pPr>
    <w:rPr>
      <w:color w:val="3B3B3B" w:themeColor="text1"/>
    </w:rPr>
    <w:tblPr>
      <w:tblStyleRowBandSize w:val="1"/>
      <w:tblStyleColBandSize w:val="1"/>
      <w:tblBorders>
        <w:top w:val="single" w:sz="24" w:space="0" w:color="D9D9D9" w:themeColor="accent2"/>
        <w:left w:val="single" w:sz="4" w:space="0" w:color="D9D9D9" w:themeColor="accent2"/>
        <w:bottom w:val="single" w:sz="4" w:space="0" w:color="D9D9D9" w:themeColor="accent2"/>
        <w:right w:val="single" w:sz="4" w:space="0" w:color="D9D9D9" w:themeColor="accent2"/>
        <w:insideH w:val="single" w:sz="4" w:space="0" w:color="F9F8F4" w:themeColor="background1"/>
        <w:insideV w:val="single" w:sz="4" w:space="0" w:color="F9F8F4" w:themeColor="background1"/>
      </w:tblBorders>
    </w:tblPr>
    <w:tcPr>
      <w:shd w:val="clear" w:color="auto" w:fill="FBFBFB" w:themeFill="accent2" w:themeFillTint="19"/>
    </w:tcPr>
    <w:tblStylePr w:type="firstRow">
      <w:rPr>
        <w:b/>
        <w:bCs/>
      </w:rPr>
      <w:tblPr/>
      <w:tcPr>
        <w:tcBorders>
          <w:top w:val="nil"/>
          <w:left w:val="nil"/>
          <w:bottom w:val="single" w:sz="24" w:space="0" w:color="D9D9D9" w:themeColor="accent2"/>
          <w:right w:val="nil"/>
          <w:insideH w:val="nil"/>
          <w:insideV w:val="nil"/>
        </w:tcBorders>
        <w:shd w:val="clear" w:color="auto" w:fill="F9F8F4" w:themeFill="background1"/>
      </w:tcPr>
    </w:tblStylePr>
    <w:tblStylePr w:type="lastRow">
      <w:rPr>
        <w:b/>
        <w:bCs/>
        <w:color w:val="F9F8F4" w:themeColor="background1"/>
      </w:rPr>
      <w:tblPr/>
      <w:tcPr>
        <w:tcBorders>
          <w:top w:val="single" w:sz="6" w:space="0" w:color="F9F8F4" w:themeColor="background1"/>
        </w:tcBorders>
        <w:shd w:val="clear" w:color="auto" w:fill="828282" w:themeFill="accent2" w:themeFillShade="99"/>
      </w:tcPr>
    </w:tblStylePr>
    <w:tblStylePr w:type="firstCol">
      <w:rPr>
        <w:color w:val="F9F8F4" w:themeColor="background1"/>
      </w:rPr>
      <w:tblPr/>
      <w:tcPr>
        <w:tcBorders>
          <w:top w:val="nil"/>
          <w:left w:val="nil"/>
          <w:bottom w:val="nil"/>
          <w:right w:val="nil"/>
          <w:insideH w:val="single" w:sz="4" w:space="0" w:color="828282" w:themeColor="accent2" w:themeShade="99"/>
          <w:insideV w:val="nil"/>
        </w:tcBorders>
        <w:shd w:val="clear" w:color="auto" w:fill="828282" w:themeFill="accent2" w:themeFillShade="99"/>
      </w:tcPr>
    </w:tblStylePr>
    <w:tblStylePr w:type="lastCol">
      <w:rPr>
        <w:color w:val="F9F8F4" w:themeColor="background1"/>
      </w:rPr>
      <w:tblPr/>
      <w:tcPr>
        <w:tcBorders>
          <w:top w:val="nil"/>
          <w:left w:val="nil"/>
          <w:bottom w:val="nil"/>
          <w:right w:val="nil"/>
          <w:insideH w:val="nil"/>
          <w:insideV w:val="nil"/>
        </w:tcBorders>
        <w:shd w:val="clear" w:color="auto" w:fill="828282" w:themeFill="accent2" w:themeFillShade="99"/>
      </w:tcPr>
    </w:tblStylePr>
    <w:tblStylePr w:type="band1Vert">
      <w:tblPr/>
      <w:tcPr>
        <w:shd w:val="clear" w:color="auto" w:fill="EFEFEF" w:themeFill="accent2" w:themeFillTint="66"/>
      </w:tcPr>
    </w:tblStylePr>
    <w:tblStylePr w:type="band1Horz">
      <w:tblPr/>
      <w:tcPr>
        <w:shd w:val="clear" w:color="auto" w:fill="ECECEC" w:themeFill="accent2" w:themeFillTint="7F"/>
      </w:tcPr>
    </w:tblStylePr>
    <w:tblStylePr w:type="neCell">
      <w:rPr>
        <w:color w:val="3B3B3B" w:themeColor="text1"/>
      </w:rPr>
    </w:tblStylePr>
    <w:tblStylePr w:type="nwCell">
      <w:rPr>
        <w:color w:val="3B3B3B" w:themeColor="text1"/>
      </w:rPr>
    </w:tblStylePr>
  </w:style>
  <w:style w:type="table" w:styleId="ColorfulShading-Accent3">
    <w:name w:val="Colorful Shading Accent 3"/>
    <w:basedOn w:val="TableNormal"/>
    <w:uiPriority w:val="71"/>
    <w:rsid w:val="00CB0664"/>
    <w:pPr>
      <w:spacing w:after="0" w:line="240" w:lineRule="auto"/>
    </w:pPr>
    <w:rPr>
      <w:color w:val="3B3B3B" w:themeColor="text1"/>
    </w:rPr>
    <w:tblPr>
      <w:tblStyleRowBandSize w:val="1"/>
      <w:tblStyleColBandSize w:val="1"/>
      <w:tblBorders>
        <w:top w:val="single" w:sz="24" w:space="0" w:color="7A3FA1" w:themeColor="accent4"/>
        <w:left w:val="single" w:sz="4" w:space="0" w:color="6FA12F" w:themeColor="accent3"/>
        <w:bottom w:val="single" w:sz="4" w:space="0" w:color="6FA12F" w:themeColor="accent3"/>
        <w:right w:val="single" w:sz="4" w:space="0" w:color="6FA12F" w:themeColor="accent3"/>
        <w:insideH w:val="single" w:sz="4" w:space="0" w:color="F9F8F4" w:themeColor="background1"/>
        <w:insideV w:val="single" w:sz="4" w:space="0" w:color="F9F8F4" w:themeColor="background1"/>
      </w:tblBorders>
    </w:tblPr>
    <w:tcPr>
      <w:shd w:val="clear" w:color="auto" w:fill="F1F8E8" w:themeFill="accent3" w:themeFillTint="19"/>
    </w:tcPr>
    <w:tblStylePr w:type="firstRow">
      <w:rPr>
        <w:b/>
        <w:bCs/>
      </w:rPr>
      <w:tblPr/>
      <w:tcPr>
        <w:tcBorders>
          <w:top w:val="nil"/>
          <w:left w:val="nil"/>
          <w:bottom w:val="single" w:sz="24" w:space="0" w:color="7A3FA1" w:themeColor="accent4"/>
          <w:right w:val="nil"/>
          <w:insideH w:val="nil"/>
          <w:insideV w:val="nil"/>
        </w:tcBorders>
        <w:shd w:val="clear" w:color="auto" w:fill="F9F8F4" w:themeFill="background1"/>
      </w:tcPr>
    </w:tblStylePr>
    <w:tblStylePr w:type="lastRow">
      <w:rPr>
        <w:b/>
        <w:bCs/>
        <w:color w:val="F9F8F4" w:themeColor="background1"/>
      </w:rPr>
      <w:tblPr/>
      <w:tcPr>
        <w:tcBorders>
          <w:top w:val="single" w:sz="6" w:space="0" w:color="F9F8F4" w:themeColor="background1"/>
        </w:tcBorders>
        <w:shd w:val="clear" w:color="auto" w:fill="42601C" w:themeFill="accent3" w:themeFillShade="99"/>
      </w:tcPr>
    </w:tblStylePr>
    <w:tblStylePr w:type="firstCol">
      <w:rPr>
        <w:color w:val="F9F8F4" w:themeColor="background1"/>
      </w:rPr>
      <w:tblPr/>
      <w:tcPr>
        <w:tcBorders>
          <w:top w:val="nil"/>
          <w:left w:val="nil"/>
          <w:bottom w:val="nil"/>
          <w:right w:val="nil"/>
          <w:insideH w:val="single" w:sz="4" w:space="0" w:color="42601C" w:themeColor="accent3" w:themeShade="99"/>
          <w:insideV w:val="nil"/>
        </w:tcBorders>
        <w:shd w:val="clear" w:color="auto" w:fill="42601C" w:themeFill="accent3" w:themeFillShade="99"/>
      </w:tcPr>
    </w:tblStylePr>
    <w:tblStylePr w:type="lastCol">
      <w:rPr>
        <w:color w:val="F9F8F4" w:themeColor="background1"/>
      </w:rPr>
      <w:tblPr/>
      <w:tcPr>
        <w:tcBorders>
          <w:top w:val="nil"/>
          <w:left w:val="nil"/>
          <w:bottom w:val="nil"/>
          <w:right w:val="nil"/>
          <w:insideH w:val="nil"/>
          <w:insideV w:val="nil"/>
        </w:tcBorders>
        <w:shd w:val="clear" w:color="auto" w:fill="42601C" w:themeFill="accent3" w:themeFillShade="99"/>
      </w:tcPr>
    </w:tblStylePr>
    <w:tblStylePr w:type="band1Vert">
      <w:tblPr/>
      <w:tcPr>
        <w:shd w:val="clear" w:color="auto" w:fill="C6E3A1" w:themeFill="accent3" w:themeFillTint="66"/>
      </w:tcPr>
    </w:tblStylePr>
    <w:tblStylePr w:type="band1Horz">
      <w:tblPr/>
      <w:tcPr>
        <w:shd w:val="clear" w:color="auto" w:fill="B8DD8A" w:themeFill="accent3" w:themeFillTint="7F"/>
      </w:tcPr>
    </w:tblStylePr>
  </w:style>
  <w:style w:type="table" w:styleId="ColorfulShading-Accent4">
    <w:name w:val="Colorful Shading Accent 4"/>
    <w:basedOn w:val="TableNormal"/>
    <w:uiPriority w:val="71"/>
    <w:rsid w:val="00CB0664"/>
    <w:pPr>
      <w:spacing w:after="0" w:line="240" w:lineRule="auto"/>
    </w:pPr>
    <w:rPr>
      <w:color w:val="3B3B3B" w:themeColor="text1"/>
    </w:rPr>
    <w:tblPr>
      <w:tblStyleRowBandSize w:val="1"/>
      <w:tblStyleColBandSize w:val="1"/>
      <w:tblBorders>
        <w:top w:val="single" w:sz="24" w:space="0" w:color="6FA12F" w:themeColor="accent3"/>
        <w:left w:val="single" w:sz="4" w:space="0" w:color="7A3FA1" w:themeColor="accent4"/>
        <w:bottom w:val="single" w:sz="4" w:space="0" w:color="7A3FA1" w:themeColor="accent4"/>
        <w:right w:val="single" w:sz="4" w:space="0" w:color="7A3FA1" w:themeColor="accent4"/>
        <w:insideH w:val="single" w:sz="4" w:space="0" w:color="F9F8F4" w:themeColor="background1"/>
        <w:insideV w:val="single" w:sz="4" w:space="0" w:color="F9F8F4" w:themeColor="background1"/>
      </w:tblBorders>
    </w:tblPr>
    <w:tcPr>
      <w:shd w:val="clear" w:color="auto" w:fill="F2EAF7" w:themeFill="accent4" w:themeFillTint="19"/>
    </w:tcPr>
    <w:tblStylePr w:type="firstRow">
      <w:rPr>
        <w:b/>
        <w:bCs/>
      </w:rPr>
      <w:tblPr/>
      <w:tcPr>
        <w:tcBorders>
          <w:top w:val="nil"/>
          <w:left w:val="nil"/>
          <w:bottom w:val="single" w:sz="24" w:space="0" w:color="6FA12F" w:themeColor="accent3"/>
          <w:right w:val="nil"/>
          <w:insideH w:val="nil"/>
          <w:insideV w:val="nil"/>
        </w:tcBorders>
        <w:shd w:val="clear" w:color="auto" w:fill="F9F8F4" w:themeFill="background1"/>
      </w:tcPr>
    </w:tblStylePr>
    <w:tblStylePr w:type="lastRow">
      <w:rPr>
        <w:b/>
        <w:bCs/>
        <w:color w:val="F9F8F4" w:themeColor="background1"/>
      </w:rPr>
      <w:tblPr/>
      <w:tcPr>
        <w:tcBorders>
          <w:top w:val="single" w:sz="6" w:space="0" w:color="F9F8F4" w:themeColor="background1"/>
        </w:tcBorders>
        <w:shd w:val="clear" w:color="auto" w:fill="492560" w:themeFill="accent4" w:themeFillShade="99"/>
      </w:tcPr>
    </w:tblStylePr>
    <w:tblStylePr w:type="firstCol">
      <w:rPr>
        <w:color w:val="F9F8F4" w:themeColor="background1"/>
      </w:rPr>
      <w:tblPr/>
      <w:tcPr>
        <w:tcBorders>
          <w:top w:val="nil"/>
          <w:left w:val="nil"/>
          <w:bottom w:val="nil"/>
          <w:right w:val="nil"/>
          <w:insideH w:val="single" w:sz="4" w:space="0" w:color="492560" w:themeColor="accent4" w:themeShade="99"/>
          <w:insideV w:val="nil"/>
        </w:tcBorders>
        <w:shd w:val="clear" w:color="auto" w:fill="492560" w:themeFill="accent4" w:themeFillShade="99"/>
      </w:tcPr>
    </w:tblStylePr>
    <w:tblStylePr w:type="lastCol">
      <w:rPr>
        <w:color w:val="F9F8F4" w:themeColor="background1"/>
      </w:rPr>
      <w:tblPr/>
      <w:tcPr>
        <w:tcBorders>
          <w:top w:val="nil"/>
          <w:left w:val="nil"/>
          <w:bottom w:val="nil"/>
          <w:right w:val="nil"/>
          <w:insideH w:val="nil"/>
          <w:insideV w:val="nil"/>
        </w:tcBorders>
        <w:shd w:val="clear" w:color="auto" w:fill="492560" w:themeFill="accent4" w:themeFillShade="99"/>
      </w:tcPr>
    </w:tblStylePr>
    <w:tblStylePr w:type="band1Vert">
      <w:tblPr/>
      <w:tcPr>
        <w:shd w:val="clear" w:color="auto" w:fill="CAACDE" w:themeFill="accent4" w:themeFillTint="66"/>
      </w:tcPr>
    </w:tblStylePr>
    <w:tblStylePr w:type="band1Horz">
      <w:tblPr/>
      <w:tcPr>
        <w:shd w:val="clear" w:color="auto" w:fill="BD98D7" w:themeFill="accent4" w:themeFillTint="7F"/>
      </w:tcPr>
    </w:tblStylePr>
    <w:tblStylePr w:type="neCell">
      <w:rPr>
        <w:color w:val="3B3B3B" w:themeColor="text1"/>
      </w:rPr>
    </w:tblStylePr>
    <w:tblStylePr w:type="nwCell">
      <w:rPr>
        <w:color w:val="3B3B3B" w:themeColor="text1"/>
      </w:rPr>
    </w:tblStylePr>
  </w:style>
  <w:style w:type="table" w:styleId="ColorfulShading-Accent5">
    <w:name w:val="Colorful Shading Accent 5"/>
    <w:basedOn w:val="TableNormal"/>
    <w:uiPriority w:val="71"/>
    <w:rsid w:val="00CB0664"/>
    <w:pPr>
      <w:spacing w:after="0" w:line="240" w:lineRule="auto"/>
    </w:pPr>
    <w:rPr>
      <w:color w:val="3B3B3B" w:themeColor="text1"/>
    </w:rPr>
    <w:tblPr>
      <w:tblStyleRowBandSize w:val="1"/>
      <w:tblStyleColBandSize w:val="1"/>
      <w:tblBorders>
        <w:top w:val="single" w:sz="24" w:space="0" w:color="898989" w:themeColor="accent6"/>
        <w:left w:val="single" w:sz="4" w:space="0" w:color="99CCFF" w:themeColor="accent5"/>
        <w:bottom w:val="single" w:sz="4" w:space="0" w:color="99CCFF" w:themeColor="accent5"/>
        <w:right w:val="single" w:sz="4" w:space="0" w:color="99CCFF" w:themeColor="accent5"/>
        <w:insideH w:val="single" w:sz="4" w:space="0" w:color="F9F8F4" w:themeColor="background1"/>
        <w:insideV w:val="single" w:sz="4" w:space="0" w:color="F9F8F4" w:themeColor="background1"/>
      </w:tblBorders>
    </w:tblPr>
    <w:tcPr>
      <w:shd w:val="clear" w:color="auto" w:fill="F5F9FF" w:themeFill="accent5" w:themeFillTint="19"/>
    </w:tcPr>
    <w:tblStylePr w:type="firstRow">
      <w:rPr>
        <w:b/>
        <w:bCs/>
      </w:rPr>
      <w:tblPr/>
      <w:tcPr>
        <w:tcBorders>
          <w:top w:val="nil"/>
          <w:left w:val="nil"/>
          <w:bottom w:val="single" w:sz="24" w:space="0" w:color="898989" w:themeColor="accent6"/>
          <w:right w:val="nil"/>
          <w:insideH w:val="nil"/>
          <w:insideV w:val="nil"/>
        </w:tcBorders>
        <w:shd w:val="clear" w:color="auto" w:fill="F9F8F4" w:themeFill="background1"/>
      </w:tcPr>
    </w:tblStylePr>
    <w:tblStylePr w:type="lastRow">
      <w:rPr>
        <w:b/>
        <w:bCs/>
        <w:color w:val="F9F8F4" w:themeColor="background1"/>
      </w:rPr>
      <w:tblPr/>
      <w:tcPr>
        <w:tcBorders>
          <w:top w:val="single" w:sz="6" w:space="0" w:color="F9F8F4" w:themeColor="background1"/>
        </w:tcBorders>
        <w:shd w:val="clear" w:color="auto" w:fill="0079F4" w:themeFill="accent5" w:themeFillShade="99"/>
      </w:tcPr>
    </w:tblStylePr>
    <w:tblStylePr w:type="firstCol">
      <w:rPr>
        <w:color w:val="F9F8F4" w:themeColor="background1"/>
      </w:rPr>
      <w:tblPr/>
      <w:tcPr>
        <w:tcBorders>
          <w:top w:val="nil"/>
          <w:left w:val="nil"/>
          <w:bottom w:val="nil"/>
          <w:right w:val="nil"/>
          <w:insideH w:val="single" w:sz="4" w:space="0" w:color="0079F4" w:themeColor="accent5" w:themeShade="99"/>
          <w:insideV w:val="nil"/>
        </w:tcBorders>
        <w:shd w:val="clear" w:color="auto" w:fill="0079F4" w:themeFill="accent5" w:themeFillShade="99"/>
      </w:tcPr>
    </w:tblStylePr>
    <w:tblStylePr w:type="lastCol">
      <w:rPr>
        <w:color w:val="F9F8F4" w:themeColor="background1"/>
      </w:rPr>
      <w:tblPr/>
      <w:tcPr>
        <w:tcBorders>
          <w:top w:val="nil"/>
          <w:left w:val="nil"/>
          <w:bottom w:val="nil"/>
          <w:right w:val="nil"/>
          <w:insideH w:val="nil"/>
          <w:insideV w:val="nil"/>
        </w:tcBorders>
        <w:shd w:val="clear" w:color="auto" w:fill="0079F4" w:themeFill="accent5" w:themeFillShade="99"/>
      </w:tcPr>
    </w:tblStylePr>
    <w:tblStylePr w:type="band1Vert">
      <w:tblPr/>
      <w:tcPr>
        <w:shd w:val="clear" w:color="auto" w:fill="D6EAFF" w:themeFill="accent5" w:themeFillTint="66"/>
      </w:tcPr>
    </w:tblStylePr>
    <w:tblStylePr w:type="band1Horz">
      <w:tblPr/>
      <w:tcPr>
        <w:shd w:val="clear" w:color="auto" w:fill="CCE5FF" w:themeFill="accent5" w:themeFillTint="7F"/>
      </w:tcPr>
    </w:tblStylePr>
    <w:tblStylePr w:type="neCell">
      <w:rPr>
        <w:color w:val="3B3B3B" w:themeColor="text1"/>
      </w:rPr>
    </w:tblStylePr>
    <w:tblStylePr w:type="nwCell">
      <w:rPr>
        <w:color w:val="3B3B3B" w:themeColor="text1"/>
      </w:rPr>
    </w:tblStylePr>
  </w:style>
  <w:style w:type="table" w:styleId="ColorfulShading-Accent6">
    <w:name w:val="Colorful Shading Accent 6"/>
    <w:basedOn w:val="TableNormal"/>
    <w:uiPriority w:val="71"/>
    <w:rsid w:val="00CB0664"/>
    <w:pPr>
      <w:spacing w:after="0" w:line="240" w:lineRule="auto"/>
    </w:pPr>
    <w:rPr>
      <w:color w:val="3B3B3B" w:themeColor="text1"/>
    </w:rPr>
    <w:tblPr>
      <w:tblStyleRowBandSize w:val="1"/>
      <w:tblStyleColBandSize w:val="1"/>
      <w:tblBorders>
        <w:top w:val="single" w:sz="24" w:space="0" w:color="99CCFF" w:themeColor="accent5"/>
        <w:left w:val="single" w:sz="4" w:space="0" w:color="898989" w:themeColor="accent6"/>
        <w:bottom w:val="single" w:sz="4" w:space="0" w:color="898989" w:themeColor="accent6"/>
        <w:right w:val="single" w:sz="4" w:space="0" w:color="898989" w:themeColor="accent6"/>
        <w:insideH w:val="single" w:sz="4" w:space="0" w:color="F9F8F4" w:themeColor="background1"/>
        <w:insideV w:val="single" w:sz="4" w:space="0" w:color="F9F8F4" w:themeColor="background1"/>
      </w:tblBorders>
    </w:tblPr>
    <w:tcPr>
      <w:shd w:val="clear" w:color="auto" w:fill="F3F3F3" w:themeFill="accent6" w:themeFillTint="19"/>
    </w:tcPr>
    <w:tblStylePr w:type="firstRow">
      <w:rPr>
        <w:b/>
        <w:bCs/>
      </w:rPr>
      <w:tblPr/>
      <w:tcPr>
        <w:tcBorders>
          <w:top w:val="nil"/>
          <w:left w:val="nil"/>
          <w:bottom w:val="single" w:sz="24" w:space="0" w:color="99CCFF" w:themeColor="accent5"/>
          <w:right w:val="nil"/>
          <w:insideH w:val="nil"/>
          <w:insideV w:val="nil"/>
        </w:tcBorders>
        <w:shd w:val="clear" w:color="auto" w:fill="F9F8F4" w:themeFill="background1"/>
      </w:tcPr>
    </w:tblStylePr>
    <w:tblStylePr w:type="lastRow">
      <w:rPr>
        <w:b/>
        <w:bCs/>
        <w:color w:val="F9F8F4" w:themeColor="background1"/>
      </w:rPr>
      <w:tblPr/>
      <w:tcPr>
        <w:tcBorders>
          <w:top w:val="single" w:sz="6" w:space="0" w:color="F9F8F4" w:themeColor="background1"/>
        </w:tcBorders>
        <w:shd w:val="clear" w:color="auto" w:fill="525252" w:themeFill="accent6" w:themeFillShade="99"/>
      </w:tcPr>
    </w:tblStylePr>
    <w:tblStylePr w:type="firstCol">
      <w:rPr>
        <w:color w:val="F9F8F4" w:themeColor="background1"/>
      </w:rPr>
      <w:tblPr/>
      <w:tcPr>
        <w:tcBorders>
          <w:top w:val="nil"/>
          <w:left w:val="nil"/>
          <w:bottom w:val="nil"/>
          <w:right w:val="nil"/>
          <w:insideH w:val="single" w:sz="4" w:space="0" w:color="525252" w:themeColor="accent6" w:themeShade="99"/>
          <w:insideV w:val="nil"/>
        </w:tcBorders>
        <w:shd w:val="clear" w:color="auto" w:fill="525252" w:themeFill="accent6" w:themeFillShade="99"/>
      </w:tcPr>
    </w:tblStylePr>
    <w:tblStylePr w:type="lastCol">
      <w:rPr>
        <w:color w:val="F9F8F4" w:themeColor="background1"/>
      </w:rPr>
      <w:tblPr/>
      <w:tcPr>
        <w:tcBorders>
          <w:top w:val="nil"/>
          <w:left w:val="nil"/>
          <w:bottom w:val="nil"/>
          <w:right w:val="nil"/>
          <w:insideH w:val="nil"/>
          <w:insideV w:val="nil"/>
        </w:tcBorders>
        <w:shd w:val="clear" w:color="auto" w:fill="525252" w:themeFill="accent6" w:themeFillShade="99"/>
      </w:tcPr>
    </w:tblStylePr>
    <w:tblStylePr w:type="band1Vert">
      <w:tblPr/>
      <w:tcPr>
        <w:shd w:val="clear" w:color="auto" w:fill="CFCFCF" w:themeFill="accent6" w:themeFillTint="66"/>
      </w:tcPr>
    </w:tblStylePr>
    <w:tblStylePr w:type="band1Horz">
      <w:tblPr/>
      <w:tcPr>
        <w:shd w:val="clear" w:color="auto" w:fill="C4C4C4" w:themeFill="accent6" w:themeFillTint="7F"/>
      </w:tcPr>
    </w:tblStylePr>
    <w:tblStylePr w:type="neCell">
      <w:rPr>
        <w:color w:val="3B3B3B" w:themeColor="text1"/>
      </w:rPr>
    </w:tblStylePr>
    <w:tblStylePr w:type="nwCell">
      <w:rPr>
        <w:color w:val="3B3B3B" w:themeColor="text1"/>
      </w:rPr>
    </w:tblStylePr>
  </w:style>
  <w:style w:type="table" w:styleId="ColorfulList">
    <w:name w:val="Colorful List"/>
    <w:basedOn w:val="TableNormal"/>
    <w:uiPriority w:val="72"/>
    <w:rsid w:val="00CB0664"/>
    <w:pPr>
      <w:spacing w:after="0" w:line="240" w:lineRule="auto"/>
    </w:pPr>
    <w:rPr>
      <w:color w:val="3B3B3B" w:themeColor="text1"/>
    </w:rPr>
    <w:tblPr>
      <w:tblStyleRowBandSize w:val="1"/>
      <w:tblStyleColBandSize w:val="1"/>
    </w:tblPr>
    <w:tcPr>
      <w:shd w:val="clear" w:color="auto" w:fill="EBEBEB" w:themeFill="text1" w:themeFillTint="19"/>
    </w:tcPr>
    <w:tblStylePr w:type="firstRow">
      <w:rPr>
        <w:b/>
        <w:bCs/>
        <w:color w:val="F9F8F4" w:themeColor="background1"/>
      </w:rPr>
      <w:tblPr/>
      <w:tcPr>
        <w:tcBorders>
          <w:bottom w:val="single" w:sz="12" w:space="0" w:color="F9F8F4" w:themeColor="background1"/>
        </w:tcBorders>
        <w:shd w:val="clear" w:color="auto" w:fill="ADADAD" w:themeFill="accent2" w:themeFillShade="CC"/>
      </w:tcPr>
    </w:tblStylePr>
    <w:tblStylePr w:type="lastRow">
      <w:rPr>
        <w:b/>
        <w:bCs/>
        <w:color w:val="ADADAD" w:themeColor="accent2" w:themeShade="CC"/>
      </w:rPr>
      <w:tblPr/>
      <w:tcPr>
        <w:tcBorders>
          <w:top w:val="single" w:sz="12" w:space="0" w:color="3B3B3B" w:themeColor="text1"/>
        </w:tcBorders>
        <w:shd w:val="clear" w:color="auto" w:fill="F9F8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CECE" w:themeFill="text1" w:themeFillTint="3F"/>
      </w:tcPr>
    </w:tblStylePr>
    <w:tblStylePr w:type="band1Horz">
      <w:tblPr/>
      <w:tcPr>
        <w:shd w:val="clear" w:color="auto" w:fill="D7D7D7" w:themeFill="text1" w:themeFillTint="33"/>
      </w:tcPr>
    </w:tblStylePr>
  </w:style>
  <w:style w:type="table" w:styleId="ColorfulList-Accent1">
    <w:name w:val="Colorful List Accent 1"/>
    <w:basedOn w:val="TableNormal"/>
    <w:uiPriority w:val="72"/>
    <w:rsid w:val="00CB0664"/>
    <w:pPr>
      <w:spacing w:after="0" w:line="240" w:lineRule="auto"/>
    </w:pPr>
    <w:rPr>
      <w:color w:val="3B3B3B" w:themeColor="text1"/>
    </w:rPr>
    <w:tblPr>
      <w:tblStyleRowBandSize w:val="1"/>
      <w:tblStyleColBandSize w:val="1"/>
    </w:tblPr>
    <w:tcPr>
      <w:shd w:val="clear" w:color="auto" w:fill="E8F1F8" w:themeFill="accent1" w:themeFillTint="19"/>
    </w:tcPr>
    <w:tblStylePr w:type="firstRow">
      <w:rPr>
        <w:b/>
        <w:bCs/>
        <w:color w:val="F9F8F4" w:themeColor="background1"/>
      </w:rPr>
      <w:tblPr/>
      <w:tcPr>
        <w:tcBorders>
          <w:bottom w:val="single" w:sz="12" w:space="0" w:color="F9F8F4" w:themeColor="background1"/>
        </w:tcBorders>
        <w:shd w:val="clear" w:color="auto" w:fill="ADADAD" w:themeFill="accent2" w:themeFillShade="CC"/>
      </w:tcPr>
    </w:tblStylePr>
    <w:tblStylePr w:type="lastRow">
      <w:rPr>
        <w:b/>
        <w:bCs/>
        <w:color w:val="ADADAD" w:themeColor="accent2" w:themeShade="CC"/>
      </w:rPr>
      <w:tblPr/>
      <w:tcPr>
        <w:tcBorders>
          <w:top w:val="single" w:sz="12" w:space="0" w:color="3B3B3B" w:themeColor="text1"/>
        </w:tcBorders>
        <w:shd w:val="clear" w:color="auto" w:fill="F9F8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DCEE" w:themeFill="accent1" w:themeFillTint="3F"/>
      </w:tcPr>
    </w:tblStylePr>
    <w:tblStylePr w:type="band1Horz">
      <w:tblPr/>
      <w:tcPr>
        <w:shd w:val="clear" w:color="auto" w:fill="D0E2F1" w:themeFill="accent1" w:themeFillTint="33"/>
      </w:tcPr>
    </w:tblStylePr>
  </w:style>
  <w:style w:type="table" w:styleId="ColorfulList-Accent2">
    <w:name w:val="Colorful List Accent 2"/>
    <w:basedOn w:val="TableNormal"/>
    <w:uiPriority w:val="72"/>
    <w:rsid w:val="00CB0664"/>
    <w:pPr>
      <w:spacing w:after="0" w:line="240" w:lineRule="auto"/>
    </w:pPr>
    <w:rPr>
      <w:color w:val="3B3B3B" w:themeColor="text1"/>
    </w:rPr>
    <w:tblPr>
      <w:tblStyleRowBandSize w:val="1"/>
      <w:tblStyleColBandSize w:val="1"/>
    </w:tblPr>
    <w:tcPr>
      <w:shd w:val="clear" w:color="auto" w:fill="FBFBFB" w:themeFill="accent2" w:themeFillTint="19"/>
    </w:tcPr>
    <w:tblStylePr w:type="firstRow">
      <w:rPr>
        <w:b/>
        <w:bCs/>
        <w:color w:val="F9F8F4" w:themeColor="background1"/>
      </w:rPr>
      <w:tblPr/>
      <w:tcPr>
        <w:tcBorders>
          <w:bottom w:val="single" w:sz="12" w:space="0" w:color="F9F8F4" w:themeColor="background1"/>
        </w:tcBorders>
        <w:shd w:val="clear" w:color="auto" w:fill="ADADAD" w:themeFill="accent2" w:themeFillShade="CC"/>
      </w:tcPr>
    </w:tblStylePr>
    <w:tblStylePr w:type="lastRow">
      <w:rPr>
        <w:b/>
        <w:bCs/>
        <w:color w:val="ADADAD" w:themeColor="accent2" w:themeShade="CC"/>
      </w:rPr>
      <w:tblPr/>
      <w:tcPr>
        <w:tcBorders>
          <w:top w:val="single" w:sz="12" w:space="0" w:color="3B3B3B" w:themeColor="text1"/>
        </w:tcBorders>
        <w:shd w:val="clear" w:color="auto" w:fill="F9F8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5F5" w:themeFill="accent2" w:themeFillTint="3F"/>
      </w:tcPr>
    </w:tblStylePr>
    <w:tblStylePr w:type="band1Horz">
      <w:tblPr/>
      <w:tcPr>
        <w:shd w:val="clear" w:color="auto" w:fill="F7F7F7" w:themeFill="accent2" w:themeFillTint="33"/>
      </w:tcPr>
    </w:tblStylePr>
  </w:style>
  <w:style w:type="table" w:styleId="ColorfulList-Accent3">
    <w:name w:val="Colorful List Accent 3"/>
    <w:basedOn w:val="TableNormal"/>
    <w:uiPriority w:val="72"/>
    <w:rsid w:val="00CB0664"/>
    <w:pPr>
      <w:spacing w:after="0" w:line="240" w:lineRule="auto"/>
    </w:pPr>
    <w:rPr>
      <w:color w:val="3B3B3B" w:themeColor="text1"/>
    </w:rPr>
    <w:tblPr>
      <w:tblStyleRowBandSize w:val="1"/>
      <w:tblStyleColBandSize w:val="1"/>
    </w:tblPr>
    <w:tcPr>
      <w:shd w:val="clear" w:color="auto" w:fill="F1F8E8" w:themeFill="accent3" w:themeFillTint="19"/>
    </w:tcPr>
    <w:tblStylePr w:type="firstRow">
      <w:rPr>
        <w:b/>
        <w:bCs/>
        <w:color w:val="F9F8F4" w:themeColor="background1"/>
      </w:rPr>
      <w:tblPr/>
      <w:tcPr>
        <w:tcBorders>
          <w:bottom w:val="single" w:sz="12" w:space="0" w:color="F9F8F4" w:themeColor="background1"/>
        </w:tcBorders>
        <w:shd w:val="clear" w:color="auto" w:fill="613280" w:themeFill="accent4" w:themeFillShade="CC"/>
      </w:tcPr>
    </w:tblStylePr>
    <w:tblStylePr w:type="lastRow">
      <w:rPr>
        <w:b/>
        <w:bCs/>
        <w:color w:val="613280" w:themeColor="accent4" w:themeShade="CC"/>
      </w:rPr>
      <w:tblPr/>
      <w:tcPr>
        <w:tcBorders>
          <w:top w:val="single" w:sz="12" w:space="0" w:color="3B3B3B" w:themeColor="text1"/>
        </w:tcBorders>
        <w:shd w:val="clear" w:color="auto" w:fill="F9F8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C5" w:themeFill="accent3" w:themeFillTint="3F"/>
      </w:tcPr>
    </w:tblStylePr>
    <w:tblStylePr w:type="band1Horz">
      <w:tblPr/>
      <w:tcPr>
        <w:shd w:val="clear" w:color="auto" w:fill="E2F1D0" w:themeFill="accent3" w:themeFillTint="33"/>
      </w:tcPr>
    </w:tblStylePr>
  </w:style>
  <w:style w:type="table" w:styleId="ColorfulList-Accent4">
    <w:name w:val="Colorful List Accent 4"/>
    <w:basedOn w:val="TableNormal"/>
    <w:uiPriority w:val="72"/>
    <w:rsid w:val="00CB0664"/>
    <w:pPr>
      <w:spacing w:after="0" w:line="240" w:lineRule="auto"/>
    </w:pPr>
    <w:rPr>
      <w:color w:val="3B3B3B" w:themeColor="text1"/>
    </w:rPr>
    <w:tblPr>
      <w:tblStyleRowBandSize w:val="1"/>
      <w:tblStyleColBandSize w:val="1"/>
    </w:tblPr>
    <w:tcPr>
      <w:shd w:val="clear" w:color="auto" w:fill="F2EAF7" w:themeFill="accent4" w:themeFillTint="19"/>
    </w:tcPr>
    <w:tblStylePr w:type="firstRow">
      <w:rPr>
        <w:b/>
        <w:bCs/>
        <w:color w:val="F9F8F4" w:themeColor="background1"/>
      </w:rPr>
      <w:tblPr/>
      <w:tcPr>
        <w:tcBorders>
          <w:bottom w:val="single" w:sz="12" w:space="0" w:color="F9F8F4" w:themeColor="background1"/>
        </w:tcBorders>
        <w:shd w:val="clear" w:color="auto" w:fill="588025" w:themeFill="accent3" w:themeFillShade="CC"/>
      </w:tcPr>
    </w:tblStylePr>
    <w:tblStylePr w:type="lastRow">
      <w:rPr>
        <w:b/>
        <w:bCs/>
        <w:color w:val="588025" w:themeColor="accent3" w:themeShade="CC"/>
      </w:rPr>
      <w:tblPr/>
      <w:tcPr>
        <w:tcBorders>
          <w:top w:val="single" w:sz="12" w:space="0" w:color="3B3B3B" w:themeColor="text1"/>
        </w:tcBorders>
        <w:shd w:val="clear" w:color="auto" w:fill="F9F8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CCEB" w:themeFill="accent4" w:themeFillTint="3F"/>
      </w:tcPr>
    </w:tblStylePr>
    <w:tblStylePr w:type="band1Horz">
      <w:tblPr/>
      <w:tcPr>
        <w:shd w:val="clear" w:color="auto" w:fill="E4D5EF" w:themeFill="accent4" w:themeFillTint="33"/>
      </w:tcPr>
    </w:tblStylePr>
  </w:style>
  <w:style w:type="table" w:styleId="ColorfulList-Accent5">
    <w:name w:val="Colorful List Accent 5"/>
    <w:basedOn w:val="TableNormal"/>
    <w:uiPriority w:val="72"/>
    <w:rsid w:val="00CB0664"/>
    <w:pPr>
      <w:spacing w:after="0" w:line="240" w:lineRule="auto"/>
    </w:pPr>
    <w:rPr>
      <w:color w:val="3B3B3B" w:themeColor="text1"/>
    </w:rPr>
    <w:tblPr>
      <w:tblStyleRowBandSize w:val="1"/>
      <w:tblStyleColBandSize w:val="1"/>
    </w:tblPr>
    <w:tcPr>
      <w:shd w:val="clear" w:color="auto" w:fill="F5F9FF" w:themeFill="accent5" w:themeFillTint="19"/>
    </w:tcPr>
    <w:tblStylePr w:type="firstRow">
      <w:rPr>
        <w:b/>
        <w:bCs/>
        <w:color w:val="F9F8F4" w:themeColor="background1"/>
      </w:rPr>
      <w:tblPr/>
      <w:tcPr>
        <w:tcBorders>
          <w:bottom w:val="single" w:sz="12" w:space="0" w:color="F9F8F4" w:themeColor="background1"/>
        </w:tcBorders>
        <w:shd w:val="clear" w:color="auto" w:fill="6D6D6D" w:themeFill="accent6" w:themeFillShade="CC"/>
      </w:tcPr>
    </w:tblStylePr>
    <w:tblStylePr w:type="lastRow">
      <w:rPr>
        <w:b/>
        <w:bCs/>
        <w:color w:val="6D6D6D" w:themeColor="accent6" w:themeShade="CC"/>
      </w:rPr>
      <w:tblPr/>
      <w:tcPr>
        <w:tcBorders>
          <w:top w:val="single" w:sz="12" w:space="0" w:color="3B3B3B" w:themeColor="text1"/>
        </w:tcBorders>
        <w:shd w:val="clear" w:color="auto" w:fill="F9F8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2FF" w:themeFill="accent5" w:themeFillTint="3F"/>
      </w:tcPr>
    </w:tblStylePr>
    <w:tblStylePr w:type="band1Horz">
      <w:tblPr/>
      <w:tcPr>
        <w:shd w:val="clear" w:color="auto" w:fill="EAF4FF" w:themeFill="accent5" w:themeFillTint="33"/>
      </w:tcPr>
    </w:tblStylePr>
  </w:style>
  <w:style w:type="table" w:styleId="ColorfulList-Accent6">
    <w:name w:val="Colorful List Accent 6"/>
    <w:basedOn w:val="TableNormal"/>
    <w:uiPriority w:val="72"/>
    <w:rsid w:val="00CB0664"/>
    <w:pPr>
      <w:spacing w:after="0" w:line="240" w:lineRule="auto"/>
    </w:pPr>
    <w:rPr>
      <w:color w:val="3B3B3B" w:themeColor="text1"/>
    </w:rPr>
    <w:tblPr>
      <w:tblStyleRowBandSize w:val="1"/>
      <w:tblStyleColBandSize w:val="1"/>
    </w:tblPr>
    <w:tcPr>
      <w:shd w:val="clear" w:color="auto" w:fill="F3F3F3" w:themeFill="accent6" w:themeFillTint="19"/>
    </w:tcPr>
    <w:tblStylePr w:type="firstRow">
      <w:rPr>
        <w:b/>
        <w:bCs/>
        <w:color w:val="F9F8F4" w:themeColor="background1"/>
      </w:rPr>
      <w:tblPr/>
      <w:tcPr>
        <w:tcBorders>
          <w:bottom w:val="single" w:sz="12" w:space="0" w:color="F9F8F4" w:themeColor="background1"/>
        </w:tcBorders>
        <w:shd w:val="clear" w:color="auto" w:fill="47A2FF" w:themeFill="accent5" w:themeFillShade="CC"/>
      </w:tcPr>
    </w:tblStylePr>
    <w:tblStylePr w:type="lastRow">
      <w:rPr>
        <w:b/>
        <w:bCs/>
        <w:color w:val="47A2FF" w:themeColor="accent5" w:themeShade="CC"/>
      </w:rPr>
      <w:tblPr/>
      <w:tcPr>
        <w:tcBorders>
          <w:top w:val="single" w:sz="12" w:space="0" w:color="3B3B3B" w:themeColor="text1"/>
        </w:tcBorders>
        <w:shd w:val="clear" w:color="auto" w:fill="F9F8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accent6" w:themeFillTint="3F"/>
      </w:tcPr>
    </w:tblStylePr>
    <w:tblStylePr w:type="band1Horz">
      <w:tblPr/>
      <w:tcPr>
        <w:shd w:val="clear" w:color="auto" w:fill="E7E7E7" w:themeFill="accent6" w:themeFillTint="33"/>
      </w:tcPr>
    </w:tblStylePr>
  </w:style>
  <w:style w:type="table" w:styleId="ColorfulGrid">
    <w:name w:val="Colorful Grid"/>
    <w:basedOn w:val="TableNormal"/>
    <w:uiPriority w:val="73"/>
    <w:rsid w:val="00CB0664"/>
    <w:pPr>
      <w:spacing w:after="0" w:line="240" w:lineRule="auto"/>
    </w:pPr>
    <w:rPr>
      <w:color w:val="3B3B3B" w:themeColor="text1"/>
    </w:rPr>
    <w:tblPr>
      <w:tblStyleRowBandSize w:val="1"/>
      <w:tblStyleColBandSize w:val="1"/>
      <w:tblBorders>
        <w:insideH w:val="single" w:sz="4" w:space="0" w:color="F9F8F4" w:themeColor="background1"/>
      </w:tblBorders>
    </w:tblPr>
    <w:tcPr>
      <w:shd w:val="clear" w:color="auto" w:fill="D7D7D7" w:themeFill="text1" w:themeFillTint="33"/>
    </w:tcPr>
    <w:tblStylePr w:type="firstRow">
      <w:rPr>
        <w:b/>
        <w:bCs/>
      </w:rPr>
      <w:tblPr/>
      <w:tcPr>
        <w:shd w:val="clear" w:color="auto" w:fill="B0B0B0" w:themeFill="text1" w:themeFillTint="66"/>
      </w:tcPr>
    </w:tblStylePr>
    <w:tblStylePr w:type="lastRow">
      <w:rPr>
        <w:b/>
        <w:bCs/>
        <w:color w:val="3B3B3B" w:themeColor="text1"/>
      </w:rPr>
      <w:tblPr/>
      <w:tcPr>
        <w:shd w:val="clear" w:color="auto" w:fill="B0B0B0" w:themeFill="text1" w:themeFillTint="66"/>
      </w:tcPr>
    </w:tblStylePr>
    <w:tblStylePr w:type="firstCol">
      <w:rPr>
        <w:color w:val="F9F8F4" w:themeColor="background1"/>
      </w:rPr>
      <w:tblPr/>
      <w:tcPr>
        <w:shd w:val="clear" w:color="auto" w:fill="2C2C2C" w:themeFill="text1" w:themeFillShade="BF"/>
      </w:tcPr>
    </w:tblStylePr>
    <w:tblStylePr w:type="lastCol">
      <w:rPr>
        <w:color w:val="F9F8F4" w:themeColor="background1"/>
      </w:rPr>
      <w:tblPr/>
      <w:tcPr>
        <w:shd w:val="clear" w:color="auto" w:fill="2C2C2C" w:themeFill="text1" w:themeFillShade="BF"/>
      </w:tcPr>
    </w:tblStylePr>
    <w:tblStylePr w:type="band1Vert">
      <w:tblPr/>
      <w:tcPr>
        <w:shd w:val="clear" w:color="auto" w:fill="9D9D9D" w:themeFill="text1" w:themeFillTint="7F"/>
      </w:tcPr>
    </w:tblStylePr>
    <w:tblStylePr w:type="band1Horz">
      <w:tblPr/>
      <w:tcPr>
        <w:shd w:val="clear" w:color="auto" w:fill="9D9D9D" w:themeFill="text1" w:themeFillTint="7F"/>
      </w:tcPr>
    </w:tblStylePr>
  </w:style>
  <w:style w:type="table" w:styleId="ColorfulGrid-Accent1">
    <w:name w:val="Colorful Grid Accent 1"/>
    <w:basedOn w:val="TableNormal"/>
    <w:uiPriority w:val="73"/>
    <w:rsid w:val="00CB0664"/>
    <w:pPr>
      <w:spacing w:after="0" w:line="240" w:lineRule="auto"/>
    </w:pPr>
    <w:rPr>
      <w:color w:val="3B3B3B" w:themeColor="text1"/>
    </w:rPr>
    <w:tblPr>
      <w:tblStyleRowBandSize w:val="1"/>
      <w:tblStyleColBandSize w:val="1"/>
      <w:tblBorders>
        <w:insideH w:val="single" w:sz="4" w:space="0" w:color="F9F8F4" w:themeColor="background1"/>
      </w:tblBorders>
    </w:tblPr>
    <w:tcPr>
      <w:shd w:val="clear" w:color="auto" w:fill="D0E2F1" w:themeFill="accent1" w:themeFillTint="33"/>
    </w:tcPr>
    <w:tblStylePr w:type="firstRow">
      <w:rPr>
        <w:b/>
        <w:bCs/>
      </w:rPr>
      <w:tblPr/>
      <w:tcPr>
        <w:shd w:val="clear" w:color="auto" w:fill="A1C6E3" w:themeFill="accent1" w:themeFillTint="66"/>
      </w:tcPr>
    </w:tblStylePr>
    <w:tblStylePr w:type="lastRow">
      <w:rPr>
        <w:b/>
        <w:bCs/>
        <w:color w:val="3B3B3B" w:themeColor="text1"/>
      </w:rPr>
      <w:tblPr/>
      <w:tcPr>
        <w:shd w:val="clear" w:color="auto" w:fill="A1C6E3" w:themeFill="accent1" w:themeFillTint="66"/>
      </w:tcPr>
    </w:tblStylePr>
    <w:tblStylePr w:type="firstCol">
      <w:rPr>
        <w:color w:val="F9F8F4" w:themeColor="background1"/>
      </w:rPr>
      <w:tblPr/>
      <w:tcPr>
        <w:shd w:val="clear" w:color="auto" w:fill="235378" w:themeFill="accent1" w:themeFillShade="BF"/>
      </w:tcPr>
    </w:tblStylePr>
    <w:tblStylePr w:type="lastCol">
      <w:rPr>
        <w:color w:val="F9F8F4" w:themeColor="background1"/>
      </w:rPr>
      <w:tblPr/>
      <w:tcPr>
        <w:shd w:val="clear" w:color="auto" w:fill="235378" w:themeFill="accent1" w:themeFillShade="BF"/>
      </w:tcPr>
    </w:tblStylePr>
    <w:tblStylePr w:type="band1Vert">
      <w:tblPr/>
      <w:tcPr>
        <w:shd w:val="clear" w:color="auto" w:fill="8AB8DD" w:themeFill="accent1" w:themeFillTint="7F"/>
      </w:tcPr>
    </w:tblStylePr>
    <w:tblStylePr w:type="band1Horz">
      <w:tblPr/>
      <w:tcPr>
        <w:shd w:val="clear" w:color="auto" w:fill="8AB8DD" w:themeFill="accent1" w:themeFillTint="7F"/>
      </w:tcPr>
    </w:tblStylePr>
  </w:style>
  <w:style w:type="table" w:styleId="ColorfulGrid-Accent2">
    <w:name w:val="Colorful Grid Accent 2"/>
    <w:basedOn w:val="TableNormal"/>
    <w:uiPriority w:val="73"/>
    <w:rsid w:val="00CB0664"/>
    <w:pPr>
      <w:spacing w:after="0" w:line="240" w:lineRule="auto"/>
    </w:pPr>
    <w:rPr>
      <w:color w:val="3B3B3B" w:themeColor="text1"/>
    </w:rPr>
    <w:tblPr>
      <w:tblStyleRowBandSize w:val="1"/>
      <w:tblStyleColBandSize w:val="1"/>
      <w:tblBorders>
        <w:insideH w:val="single" w:sz="4" w:space="0" w:color="F9F8F4" w:themeColor="background1"/>
      </w:tblBorders>
    </w:tblPr>
    <w:tcPr>
      <w:shd w:val="clear" w:color="auto" w:fill="F7F7F7" w:themeFill="accent2" w:themeFillTint="33"/>
    </w:tcPr>
    <w:tblStylePr w:type="firstRow">
      <w:rPr>
        <w:b/>
        <w:bCs/>
      </w:rPr>
      <w:tblPr/>
      <w:tcPr>
        <w:shd w:val="clear" w:color="auto" w:fill="EFEFEF" w:themeFill="accent2" w:themeFillTint="66"/>
      </w:tcPr>
    </w:tblStylePr>
    <w:tblStylePr w:type="lastRow">
      <w:rPr>
        <w:b/>
        <w:bCs/>
        <w:color w:val="3B3B3B" w:themeColor="text1"/>
      </w:rPr>
      <w:tblPr/>
      <w:tcPr>
        <w:shd w:val="clear" w:color="auto" w:fill="EFEFEF" w:themeFill="accent2" w:themeFillTint="66"/>
      </w:tcPr>
    </w:tblStylePr>
    <w:tblStylePr w:type="firstCol">
      <w:rPr>
        <w:color w:val="F9F8F4" w:themeColor="background1"/>
      </w:rPr>
      <w:tblPr/>
      <w:tcPr>
        <w:shd w:val="clear" w:color="auto" w:fill="A2A2A2" w:themeFill="accent2" w:themeFillShade="BF"/>
      </w:tcPr>
    </w:tblStylePr>
    <w:tblStylePr w:type="lastCol">
      <w:rPr>
        <w:color w:val="F9F8F4" w:themeColor="background1"/>
      </w:rPr>
      <w:tblPr/>
      <w:tcPr>
        <w:shd w:val="clear" w:color="auto" w:fill="A2A2A2" w:themeFill="accent2" w:themeFillShade="BF"/>
      </w:tcPr>
    </w:tblStylePr>
    <w:tblStylePr w:type="band1Vert">
      <w:tblPr/>
      <w:tcPr>
        <w:shd w:val="clear" w:color="auto" w:fill="ECECEC" w:themeFill="accent2" w:themeFillTint="7F"/>
      </w:tcPr>
    </w:tblStylePr>
    <w:tblStylePr w:type="band1Horz">
      <w:tblPr/>
      <w:tcPr>
        <w:shd w:val="clear" w:color="auto" w:fill="ECECEC" w:themeFill="accent2" w:themeFillTint="7F"/>
      </w:tcPr>
    </w:tblStylePr>
  </w:style>
  <w:style w:type="table" w:styleId="ColorfulGrid-Accent3">
    <w:name w:val="Colorful Grid Accent 3"/>
    <w:basedOn w:val="TableNormal"/>
    <w:uiPriority w:val="73"/>
    <w:rsid w:val="00CB0664"/>
    <w:pPr>
      <w:spacing w:after="0" w:line="240" w:lineRule="auto"/>
    </w:pPr>
    <w:rPr>
      <w:color w:val="3B3B3B" w:themeColor="text1"/>
    </w:rPr>
    <w:tblPr>
      <w:tblStyleRowBandSize w:val="1"/>
      <w:tblStyleColBandSize w:val="1"/>
      <w:tblBorders>
        <w:insideH w:val="single" w:sz="4" w:space="0" w:color="F9F8F4" w:themeColor="background1"/>
      </w:tblBorders>
    </w:tblPr>
    <w:tcPr>
      <w:shd w:val="clear" w:color="auto" w:fill="E2F1D0" w:themeFill="accent3" w:themeFillTint="33"/>
    </w:tcPr>
    <w:tblStylePr w:type="firstRow">
      <w:rPr>
        <w:b/>
        <w:bCs/>
      </w:rPr>
      <w:tblPr/>
      <w:tcPr>
        <w:shd w:val="clear" w:color="auto" w:fill="C6E3A1" w:themeFill="accent3" w:themeFillTint="66"/>
      </w:tcPr>
    </w:tblStylePr>
    <w:tblStylePr w:type="lastRow">
      <w:rPr>
        <w:b/>
        <w:bCs/>
        <w:color w:val="3B3B3B" w:themeColor="text1"/>
      </w:rPr>
      <w:tblPr/>
      <w:tcPr>
        <w:shd w:val="clear" w:color="auto" w:fill="C6E3A1" w:themeFill="accent3" w:themeFillTint="66"/>
      </w:tcPr>
    </w:tblStylePr>
    <w:tblStylePr w:type="firstCol">
      <w:rPr>
        <w:color w:val="F9F8F4" w:themeColor="background1"/>
      </w:rPr>
      <w:tblPr/>
      <w:tcPr>
        <w:shd w:val="clear" w:color="auto" w:fill="537823" w:themeFill="accent3" w:themeFillShade="BF"/>
      </w:tcPr>
    </w:tblStylePr>
    <w:tblStylePr w:type="lastCol">
      <w:rPr>
        <w:color w:val="F9F8F4" w:themeColor="background1"/>
      </w:rPr>
      <w:tblPr/>
      <w:tcPr>
        <w:shd w:val="clear" w:color="auto" w:fill="537823" w:themeFill="accent3" w:themeFillShade="BF"/>
      </w:tcPr>
    </w:tblStylePr>
    <w:tblStylePr w:type="band1Vert">
      <w:tblPr/>
      <w:tcPr>
        <w:shd w:val="clear" w:color="auto" w:fill="B8DD8A" w:themeFill="accent3" w:themeFillTint="7F"/>
      </w:tcPr>
    </w:tblStylePr>
    <w:tblStylePr w:type="band1Horz">
      <w:tblPr/>
      <w:tcPr>
        <w:shd w:val="clear" w:color="auto" w:fill="B8DD8A" w:themeFill="accent3" w:themeFillTint="7F"/>
      </w:tcPr>
    </w:tblStylePr>
  </w:style>
  <w:style w:type="table" w:styleId="ColorfulGrid-Accent4">
    <w:name w:val="Colorful Grid Accent 4"/>
    <w:basedOn w:val="TableNormal"/>
    <w:uiPriority w:val="73"/>
    <w:rsid w:val="00CB0664"/>
    <w:pPr>
      <w:spacing w:after="0" w:line="240" w:lineRule="auto"/>
    </w:pPr>
    <w:rPr>
      <w:color w:val="3B3B3B" w:themeColor="text1"/>
    </w:rPr>
    <w:tblPr>
      <w:tblStyleRowBandSize w:val="1"/>
      <w:tblStyleColBandSize w:val="1"/>
      <w:tblBorders>
        <w:insideH w:val="single" w:sz="4" w:space="0" w:color="F9F8F4" w:themeColor="background1"/>
      </w:tblBorders>
    </w:tblPr>
    <w:tcPr>
      <w:shd w:val="clear" w:color="auto" w:fill="E4D5EF" w:themeFill="accent4" w:themeFillTint="33"/>
    </w:tcPr>
    <w:tblStylePr w:type="firstRow">
      <w:rPr>
        <w:b/>
        <w:bCs/>
      </w:rPr>
      <w:tblPr/>
      <w:tcPr>
        <w:shd w:val="clear" w:color="auto" w:fill="CAACDE" w:themeFill="accent4" w:themeFillTint="66"/>
      </w:tcPr>
    </w:tblStylePr>
    <w:tblStylePr w:type="lastRow">
      <w:rPr>
        <w:b/>
        <w:bCs/>
        <w:color w:val="3B3B3B" w:themeColor="text1"/>
      </w:rPr>
      <w:tblPr/>
      <w:tcPr>
        <w:shd w:val="clear" w:color="auto" w:fill="CAACDE" w:themeFill="accent4" w:themeFillTint="66"/>
      </w:tcPr>
    </w:tblStylePr>
    <w:tblStylePr w:type="firstCol">
      <w:rPr>
        <w:color w:val="F9F8F4" w:themeColor="background1"/>
      </w:rPr>
      <w:tblPr/>
      <w:tcPr>
        <w:shd w:val="clear" w:color="auto" w:fill="5B2F78" w:themeFill="accent4" w:themeFillShade="BF"/>
      </w:tcPr>
    </w:tblStylePr>
    <w:tblStylePr w:type="lastCol">
      <w:rPr>
        <w:color w:val="F9F8F4" w:themeColor="background1"/>
      </w:rPr>
      <w:tblPr/>
      <w:tcPr>
        <w:shd w:val="clear" w:color="auto" w:fill="5B2F78" w:themeFill="accent4" w:themeFillShade="BF"/>
      </w:tcPr>
    </w:tblStylePr>
    <w:tblStylePr w:type="band1Vert">
      <w:tblPr/>
      <w:tcPr>
        <w:shd w:val="clear" w:color="auto" w:fill="BD98D7" w:themeFill="accent4" w:themeFillTint="7F"/>
      </w:tcPr>
    </w:tblStylePr>
    <w:tblStylePr w:type="band1Horz">
      <w:tblPr/>
      <w:tcPr>
        <w:shd w:val="clear" w:color="auto" w:fill="BD98D7" w:themeFill="accent4" w:themeFillTint="7F"/>
      </w:tcPr>
    </w:tblStylePr>
  </w:style>
  <w:style w:type="table" w:styleId="ColorfulGrid-Accent5">
    <w:name w:val="Colorful Grid Accent 5"/>
    <w:basedOn w:val="TableNormal"/>
    <w:uiPriority w:val="73"/>
    <w:rsid w:val="00CB0664"/>
    <w:pPr>
      <w:spacing w:after="0" w:line="240" w:lineRule="auto"/>
    </w:pPr>
    <w:rPr>
      <w:color w:val="3B3B3B" w:themeColor="text1"/>
    </w:rPr>
    <w:tblPr>
      <w:tblStyleRowBandSize w:val="1"/>
      <w:tblStyleColBandSize w:val="1"/>
      <w:tblBorders>
        <w:insideH w:val="single" w:sz="4" w:space="0" w:color="F9F8F4" w:themeColor="background1"/>
      </w:tblBorders>
    </w:tblPr>
    <w:tcPr>
      <w:shd w:val="clear" w:color="auto" w:fill="EAF4FF" w:themeFill="accent5" w:themeFillTint="33"/>
    </w:tcPr>
    <w:tblStylePr w:type="firstRow">
      <w:rPr>
        <w:b/>
        <w:bCs/>
      </w:rPr>
      <w:tblPr/>
      <w:tcPr>
        <w:shd w:val="clear" w:color="auto" w:fill="D6EAFF" w:themeFill="accent5" w:themeFillTint="66"/>
      </w:tcPr>
    </w:tblStylePr>
    <w:tblStylePr w:type="lastRow">
      <w:rPr>
        <w:b/>
        <w:bCs/>
        <w:color w:val="3B3B3B" w:themeColor="text1"/>
      </w:rPr>
      <w:tblPr/>
      <w:tcPr>
        <w:shd w:val="clear" w:color="auto" w:fill="D6EAFF" w:themeFill="accent5" w:themeFillTint="66"/>
      </w:tcPr>
    </w:tblStylePr>
    <w:tblStylePr w:type="firstCol">
      <w:rPr>
        <w:color w:val="F9F8F4" w:themeColor="background1"/>
      </w:rPr>
      <w:tblPr/>
      <w:tcPr>
        <w:shd w:val="clear" w:color="auto" w:fill="3298FF" w:themeFill="accent5" w:themeFillShade="BF"/>
      </w:tcPr>
    </w:tblStylePr>
    <w:tblStylePr w:type="lastCol">
      <w:rPr>
        <w:color w:val="F9F8F4" w:themeColor="background1"/>
      </w:rPr>
      <w:tblPr/>
      <w:tcPr>
        <w:shd w:val="clear" w:color="auto" w:fill="3298FF" w:themeFill="accent5" w:themeFillShade="BF"/>
      </w:tcPr>
    </w:tblStylePr>
    <w:tblStylePr w:type="band1Vert">
      <w:tblPr/>
      <w:tcPr>
        <w:shd w:val="clear" w:color="auto" w:fill="CCE5FF" w:themeFill="accent5" w:themeFillTint="7F"/>
      </w:tcPr>
    </w:tblStylePr>
    <w:tblStylePr w:type="band1Horz">
      <w:tblPr/>
      <w:tcPr>
        <w:shd w:val="clear" w:color="auto" w:fill="CCE5FF" w:themeFill="accent5" w:themeFillTint="7F"/>
      </w:tcPr>
    </w:tblStylePr>
  </w:style>
  <w:style w:type="table" w:styleId="ColorfulGrid-Accent6">
    <w:name w:val="Colorful Grid Accent 6"/>
    <w:basedOn w:val="TableNormal"/>
    <w:uiPriority w:val="73"/>
    <w:rsid w:val="00CB0664"/>
    <w:pPr>
      <w:spacing w:after="0" w:line="240" w:lineRule="auto"/>
    </w:pPr>
    <w:rPr>
      <w:color w:val="3B3B3B" w:themeColor="text1"/>
    </w:rPr>
    <w:tblPr>
      <w:tblStyleRowBandSize w:val="1"/>
      <w:tblStyleColBandSize w:val="1"/>
      <w:tblBorders>
        <w:insideH w:val="single" w:sz="4" w:space="0" w:color="F9F8F4" w:themeColor="background1"/>
      </w:tblBorders>
    </w:tblPr>
    <w:tcPr>
      <w:shd w:val="clear" w:color="auto" w:fill="E7E7E7" w:themeFill="accent6" w:themeFillTint="33"/>
    </w:tcPr>
    <w:tblStylePr w:type="firstRow">
      <w:rPr>
        <w:b/>
        <w:bCs/>
      </w:rPr>
      <w:tblPr/>
      <w:tcPr>
        <w:shd w:val="clear" w:color="auto" w:fill="CFCFCF" w:themeFill="accent6" w:themeFillTint="66"/>
      </w:tcPr>
    </w:tblStylePr>
    <w:tblStylePr w:type="lastRow">
      <w:rPr>
        <w:b/>
        <w:bCs/>
        <w:color w:val="3B3B3B" w:themeColor="text1"/>
      </w:rPr>
      <w:tblPr/>
      <w:tcPr>
        <w:shd w:val="clear" w:color="auto" w:fill="CFCFCF" w:themeFill="accent6" w:themeFillTint="66"/>
      </w:tcPr>
    </w:tblStylePr>
    <w:tblStylePr w:type="firstCol">
      <w:rPr>
        <w:color w:val="F9F8F4" w:themeColor="background1"/>
      </w:rPr>
      <w:tblPr/>
      <w:tcPr>
        <w:shd w:val="clear" w:color="auto" w:fill="666666" w:themeFill="accent6" w:themeFillShade="BF"/>
      </w:tcPr>
    </w:tblStylePr>
    <w:tblStylePr w:type="lastCol">
      <w:rPr>
        <w:color w:val="F9F8F4" w:themeColor="background1"/>
      </w:rPr>
      <w:tblPr/>
      <w:tcPr>
        <w:shd w:val="clear" w:color="auto" w:fill="666666" w:themeFill="accent6" w:themeFillShade="BF"/>
      </w:tcPr>
    </w:tblStylePr>
    <w:tblStylePr w:type="band1Vert">
      <w:tblPr/>
      <w:tcPr>
        <w:shd w:val="clear" w:color="auto" w:fill="C4C4C4" w:themeFill="accent6" w:themeFillTint="7F"/>
      </w:tcPr>
    </w:tblStylePr>
    <w:tblStylePr w:type="band1Horz">
      <w:tblPr/>
      <w:tcPr>
        <w:shd w:val="clear" w:color="auto" w:fill="C4C4C4" w:themeFill="accent6" w:themeFillTint="7F"/>
      </w:tcPr>
    </w:tblStylePr>
  </w:style>
  <w:style w:type="table" w:styleId="PlainTable5">
    <w:name w:val="Plain Table 5"/>
    <w:basedOn w:val="TableNormal"/>
    <w:uiPriority w:val="99"/>
    <w:rsid w:val="007369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C9C9C" w:themeColor="text1" w:themeTint="80"/>
        </w:tcBorders>
        <w:shd w:val="clear" w:color="auto" w:fill="F9F8F4" w:themeFill="background1"/>
      </w:tcPr>
    </w:tblStylePr>
    <w:tblStylePr w:type="lastRow">
      <w:rPr>
        <w:rFonts w:asciiTheme="majorHAnsi" w:eastAsiaTheme="majorEastAsia" w:hAnsiTheme="majorHAnsi" w:cstheme="majorBidi"/>
        <w:i/>
        <w:iCs/>
        <w:sz w:val="26"/>
      </w:rPr>
      <w:tblPr/>
      <w:tcPr>
        <w:tcBorders>
          <w:top w:val="single" w:sz="4" w:space="0" w:color="9C9C9C" w:themeColor="text1" w:themeTint="80"/>
        </w:tcBorders>
        <w:shd w:val="clear" w:color="auto" w:fill="F9F8F4"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C9C9C" w:themeColor="text1" w:themeTint="80"/>
        </w:tcBorders>
        <w:shd w:val="clear" w:color="auto" w:fill="F9F8F4" w:themeFill="background1"/>
      </w:tcPr>
    </w:tblStylePr>
    <w:tblStylePr w:type="lastCol">
      <w:rPr>
        <w:rFonts w:asciiTheme="majorHAnsi" w:eastAsiaTheme="majorEastAsia" w:hAnsiTheme="majorHAnsi" w:cstheme="majorBidi"/>
        <w:i/>
        <w:iCs/>
        <w:sz w:val="26"/>
      </w:rPr>
      <w:tblPr/>
      <w:tcPr>
        <w:tcBorders>
          <w:left w:val="single" w:sz="4" w:space="0" w:color="9C9C9C" w:themeColor="text1" w:themeTint="80"/>
        </w:tcBorders>
        <w:shd w:val="clear" w:color="auto" w:fill="F9F8F4" w:themeFill="background1"/>
      </w:tcPr>
    </w:tblStylePr>
    <w:tblStylePr w:type="band1Vert">
      <w:tblPr/>
      <w:tcPr>
        <w:shd w:val="clear" w:color="auto" w:fill="F0EDE3" w:themeFill="background1" w:themeFillShade="F2"/>
      </w:tcPr>
    </w:tblStylePr>
    <w:tblStylePr w:type="band1Horz">
      <w:tblPr/>
      <w:tcPr>
        <w:shd w:val="clear" w:color="auto" w:fill="F0EDE3"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6">
    <w:name w:val="Grid Table 5 Dark Accent 6"/>
    <w:basedOn w:val="TableNormal"/>
    <w:uiPriority w:val="50"/>
    <w:rsid w:val="00736935"/>
    <w:pPr>
      <w:spacing w:after="0" w:line="240" w:lineRule="auto"/>
    </w:pPr>
    <w:tblPr>
      <w:tblStyleRowBandSize w:val="1"/>
      <w:tblStyleColBandSize w:val="1"/>
      <w:tblBorders>
        <w:top w:val="single" w:sz="4" w:space="0" w:color="F9F8F4" w:themeColor="background1"/>
        <w:left w:val="single" w:sz="4" w:space="0" w:color="F9F8F4" w:themeColor="background1"/>
        <w:bottom w:val="single" w:sz="4" w:space="0" w:color="F9F8F4" w:themeColor="background1"/>
        <w:right w:val="single" w:sz="4" w:space="0" w:color="F9F8F4" w:themeColor="background1"/>
        <w:insideH w:val="single" w:sz="4" w:space="0" w:color="F9F8F4" w:themeColor="background1"/>
        <w:insideV w:val="single" w:sz="4" w:space="0" w:color="F9F8F4" w:themeColor="background1"/>
      </w:tblBorders>
    </w:tblPr>
    <w:tcPr>
      <w:shd w:val="clear" w:color="auto" w:fill="E7E7E7" w:themeFill="accent6" w:themeFillTint="33"/>
    </w:tcPr>
    <w:tblStylePr w:type="firstRow">
      <w:rPr>
        <w:b/>
        <w:bCs/>
        <w:color w:val="F9F8F4" w:themeColor="background1"/>
      </w:rPr>
      <w:tblPr/>
      <w:tcPr>
        <w:tcBorders>
          <w:top w:val="single" w:sz="4" w:space="0" w:color="F9F8F4" w:themeColor="background1"/>
          <w:left w:val="single" w:sz="4" w:space="0" w:color="F9F8F4" w:themeColor="background1"/>
          <w:right w:val="single" w:sz="4" w:space="0" w:color="F9F8F4" w:themeColor="background1"/>
          <w:insideH w:val="nil"/>
          <w:insideV w:val="nil"/>
        </w:tcBorders>
        <w:shd w:val="clear" w:color="auto" w:fill="898989" w:themeFill="accent6"/>
      </w:tcPr>
    </w:tblStylePr>
    <w:tblStylePr w:type="lastRow">
      <w:rPr>
        <w:b/>
        <w:bCs/>
        <w:color w:val="F9F8F4" w:themeColor="background1"/>
      </w:rPr>
      <w:tblPr/>
      <w:tcPr>
        <w:tcBorders>
          <w:left w:val="single" w:sz="4" w:space="0" w:color="F9F8F4" w:themeColor="background1"/>
          <w:bottom w:val="single" w:sz="4" w:space="0" w:color="F9F8F4" w:themeColor="background1"/>
          <w:right w:val="single" w:sz="4" w:space="0" w:color="F9F8F4" w:themeColor="background1"/>
          <w:insideH w:val="nil"/>
          <w:insideV w:val="nil"/>
        </w:tcBorders>
        <w:shd w:val="clear" w:color="auto" w:fill="898989" w:themeFill="accent6"/>
      </w:tcPr>
    </w:tblStylePr>
    <w:tblStylePr w:type="firstCol">
      <w:rPr>
        <w:b/>
        <w:bCs/>
        <w:color w:val="F9F8F4" w:themeColor="background1"/>
      </w:rPr>
      <w:tblPr/>
      <w:tcPr>
        <w:tcBorders>
          <w:top w:val="single" w:sz="4" w:space="0" w:color="F9F8F4" w:themeColor="background1"/>
          <w:left w:val="single" w:sz="4" w:space="0" w:color="F9F8F4" w:themeColor="background1"/>
          <w:bottom w:val="single" w:sz="4" w:space="0" w:color="F9F8F4" w:themeColor="background1"/>
          <w:insideV w:val="nil"/>
        </w:tcBorders>
        <w:shd w:val="clear" w:color="auto" w:fill="898989" w:themeFill="accent6"/>
      </w:tcPr>
    </w:tblStylePr>
    <w:tblStylePr w:type="lastCol">
      <w:rPr>
        <w:b/>
        <w:bCs/>
        <w:color w:val="F9F8F4" w:themeColor="background1"/>
      </w:rPr>
      <w:tblPr/>
      <w:tcPr>
        <w:tcBorders>
          <w:top w:val="single" w:sz="4" w:space="0" w:color="F9F8F4" w:themeColor="background1"/>
          <w:bottom w:val="single" w:sz="4" w:space="0" w:color="F9F8F4" w:themeColor="background1"/>
          <w:right w:val="single" w:sz="4" w:space="0" w:color="F9F8F4" w:themeColor="background1"/>
          <w:insideV w:val="nil"/>
        </w:tcBorders>
        <w:shd w:val="clear" w:color="auto" w:fill="898989" w:themeFill="accent6"/>
      </w:tcPr>
    </w:tblStylePr>
    <w:tblStylePr w:type="band1Vert">
      <w:tblPr/>
      <w:tcPr>
        <w:shd w:val="clear" w:color="auto" w:fill="CFCFCF" w:themeFill="accent6" w:themeFillTint="66"/>
      </w:tcPr>
    </w:tblStylePr>
    <w:tblStylePr w:type="band1Horz">
      <w:tblPr/>
      <w:tcPr>
        <w:shd w:val="clear" w:color="auto" w:fill="CFCFCF" w:themeFill="accent6" w:themeFillTint="66"/>
      </w:tcPr>
    </w:tblStylePr>
  </w:style>
  <w:style w:type="table" w:styleId="ListTable3">
    <w:name w:val="List Table 3"/>
    <w:basedOn w:val="TableNormal"/>
    <w:uiPriority w:val="48"/>
    <w:rsid w:val="00736935"/>
    <w:pPr>
      <w:spacing w:after="0" w:line="240" w:lineRule="auto"/>
    </w:pPr>
    <w:tblPr>
      <w:tblStyleRowBandSize w:val="1"/>
      <w:tblStyleColBandSize w:val="1"/>
      <w:tblBorders>
        <w:top w:val="single" w:sz="4" w:space="0" w:color="3B3B3B" w:themeColor="text1"/>
        <w:left w:val="single" w:sz="4" w:space="0" w:color="3B3B3B" w:themeColor="text1"/>
        <w:bottom w:val="single" w:sz="4" w:space="0" w:color="3B3B3B" w:themeColor="text1"/>
        <w:right w:val="single" w:sz="4" w:space="0" w:color="3B3B3B" w:themeColor="text1"/>
      </w:tblBorders>
    </w:tblPr>
    <w:tblStylePr w:type="firstRow">
      <w:rPr>
        <w:b/>
        <w:bCs/>
        <w:color w:val="F9F8F4" w:themeColor="background1"/>
      </w:rPr>
      <w:tblPr/>
      <w:tcPr>
        <w:shd w:val="clear" w:color="auto" w:fill="3B3B3B" w:themeFill="text1"/>
      </w:tcPr>
    </w:tblStylePr>
    <w:tblStylePr w:type="lastRow">
      <w:rPr>
        <w:b/>
        <w:bCs/>
      </w:rPr>
      <w:tblPr/>
      <w:tcPr>
        <w:tcBorders>
          <w:top w:val="double" w:sz="4" w:space="0" w:color="3B3B3B" w:themeColor="text1"/>
        </w:tcBorders>
        <w:shd w:val="clear" w:color="auto" w:fill="F9F8F4" w:themeFill="background1"/>
      </w:tcPr>
    </w:tblStylePr>
    <w:tblStylePr w:type="firstCol">
      <w:rPr>
        <w:b/>
        <w:bCs/>
      </w:rPr>
      <w:tblPr/>
      <w:tcPr>
        <w:tcBorders>
          <w:right w:val="nil"/>
        </w:tcBorders>
        <w:shd w:val="clear" w:color="auto" w:fill="F9F8F4" w:themeFill="background1"/>
      </w:tcPr>
    </w:tblStylePr>
    <w:tblStylePr w:type="lastCol">
      <w:rPr>
        <w:b/>
        <w:bCs/>
      </w:rPr>
      <w:tblPr/>
      <w:tcPr>
        <w:tcBorders>
          <w:left w:val="nil"/>
        </w:tcBorders>
        <w:shd w:val="clear" w:color="auto" w:fill="F9F8F4" w:themeFill="background1"/>
      </w:tcPr>
    </w:tblStylePr>
    <w:tblStylePr w:type="band1Vert">
      <w:tblPr/>
      <w:tcPr>
        <w:tcBorders>
          <w:left w:val="single" w:sz="4" w:space="0" w:color="3B3B3B" w:themeColor="text1"/>
          <w:right w:val="single" w:sz="4" w:space="0" w:color="3B3B3B" w:themeColor="text1"/>
        </w:tcBorders>
      </w:tcPr>
    </w:tblStylePr>
    <w:tblStylePr w:type="band1Horz">
      <w:tblPr/>
      <w:tcPr>
        <w:tcBorders>
          <w:top w:val="single" w:sz="4" w:space="0" w:color="3B3B3B" w:themeColor="text1"/>
          <w:bottom w:val="single" w:sz="4" w:space="0" w:color="3B3B3B"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B3B3B" w:themeColor="text1"/>
          <w:left w:val="nil"/>
        </w:tcBorders>
      </w:tcPr>
    </w:tblStylePr>
    <w:tblStylePr w:type="swCell">
      <w:tblPr/>
      <w:tcPr>
        <w:tcBorders>
          <w:top w:val="double" w:sz="4" w:space="0" w:color="3B3B3B" w:themeColor="text1"/>
          <w:right w:val="nil"/>
        </w:tcBorders>
      </w:tcPr>
    </w:tblStylePr>
  </w:style>
  <w:style w:type="table" w:styleId="ListTable3-Accent6">
    <w:name w:val="List Table 3 Accent 6"/>
    <w:basedOn w:val="TableNormal"/>
    <w:uiPriority w:val="48"/>
    <w:rsid w:val="00F42107"/>
    <w:pPr>
      <w:spacing w:after="0" w:line="240" w:lineRule="auto"/>
    </w:pPr>
    <w:tblPr>
      <w:tblStyleRowBandSize w:val="1"/>
      <w:tblStyleColBandSize w:val="1"/>
      <w:tblBorders>
        <w:top w:val="single" w:sz="4" w:space="0" w:color="898989" w:themeColor="accent6"/>
        <w:left w:val="single" w:sz="4" w:space="0" w:color="898989" w:themeColor="accent6"/>
        <w:bottom w:val="single" w:sz="4" w:space="0" w:color="898989" w:themeColor="accent6"/>
        <w:right w:val="single" w:sz="4" w:space="0" w:color="898989" w:themeColor="accent6"/>
      </w:tblBorders>
    </w:tblPr>
    <w:tblStylePr w:type="firstRow">
      <w:rPr>
        <w:b/>
        <w:bCs/>
        <w:color w:val="F9F8F4" w:themeColor="background1"/>
      </w:rPr>
      <w:tblPr/>
      <w:tcPr>
        <w:shd w:val="clear" w:color="auto" w:fill="898989" w:themeFill="accent6"/>
      </w:tcPr>
    </w:tblStylePr>
    <w:tblStylePr w:type="lastRow">
      <w:rPr>
        <w:b/>
        <w:bCs/>
      </w:rPr>
      <w:tblPr/>
      <w:tcPr>
        <w:tcBorders>
          <w:top w:val="double" w:sz="4" w:space="0" w:color="898989" w:themeColor="accent6"/>
        </w:tcBorders>
        <w:shd w:val="clear" w:color="auto" w:fill="F9F8F4" w:themeFill="background1"/>
      </w:tcPr>
    </w:tblStylePr>
    <w:tblStylePr w:type="firstCol">
      <w:rPr>
        <w:b/>
        <w:bCs/>
      </w:rPr>
      <w:tblPr/>
      <w:tcPr>
        <w:tcBorders>
          <w:right w:val="nil"/>
        </w:tcBorders>
        <w:shd w:val="clear" w:color="auto" w:fill="F9F8F4" w:themeFill="background1"/>
      </w:tcPr>
    </w:tblStylePr>
    <w:tblStylePr w:type="lastCol">
      <w:rPr>
        <w:b/>
        <w:bCs/>
      </w:rPr>
      <w:tblPr/>
      <w:tcPr>
        <w:tcBorders>
          <w:left w:val="nil"/>
        </w:tcBorders>
        <w:shd w:val="clear" w:color="auto" w:fill="F9F8F4" w:themeFill="background1"/>
      </w:tcPr>
    </w:tblStylePr>
    <w:tblStylePr w:type="band1Vert">
      <w:tblPr/>
      <w:tcPr>
        <w:tcBorders>
          <w:left w:val="single" w:sz="4" w:space="0" w:color="898989" w:themeColor="accent6"/>
          <w:right w:val="single" w:sz="4" w:space="0" w:color="898989" w:themeColor="accent6"/>
        </w:tcBorders>
      </w:tcPr>
    </w:tblStylePr>
    <w:tblStylePr w:type="band1Horz">
      <w:tblPr/>
      <w:tcPr>
        <w:tcBorders>
          <w:top w:val="single" w:sz="4" w:space="0" w:color="898989" w:themeColor="accent6"/>
          <w:bottom w:val="single" w:sz="4" w:space="0" w:color="89898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8989" w:themeColor="accent6"/>
          <w:left w:val="nil"/>
        </w:tcBorders>
      </w:tcPr>
    </w:tblStylePr>
    <w:tblStylePr w:type="swCell">
      <w:tblPr/>
      <w:tcPr>
        <w:tcBorders>
          <w:top w:val="double" w:sz="4" w:space="0" w:color="898989" w:themeColor="accent6"/>
          <w:right w:val="nil"/>
        </w:tcBorders>
      </w:tcPr>
    </w:tblStylePr>
  </w:style>
  <w:style w:type="table" w:styleId="ListTable1Light-Accent1">
    <w:name w:val="List Table 1 Light Accent 1"/>
    <w:basedOn w:val="TableNormal"/>
    <w:uiPriority w:val="46"/>
    <w:rsid w:val="00E320E5"/>
    <w:pPr>
      <w:spacing w:after="0" w:line="240" w:lineRule="auto"/>
    </w:pPr>
    <w:tblPr>
      <w:tblStyleRowBandSize w:val="1"/>
      <w:tblStyleColBandSize w:val="1"/>
    </w:tblPr>
    <w:tblStylePr w:type="firstRow">
      <w:rPr>
        <w:b/>
        <w:bCs/>
      </w:rPr>
      <w:tblPr/>
      <w:tcPr>
        <w:tcBorders>
          <w:bottom w:val="single" w:sz="4" w:space="0" w:color="72AAD6" w:themeColor="accent1" w:themeTint="99"/>
        </w:tcBorders>
      </w:tcPr>
    </w:tblStylePr>
    <w:tblStylePr w:type="lastRow">
      <w:rPr>
        <w:b/>
        <w:bCs/>
      </w:rPr>
      <w:tblPr/>
      <w:tcPr>
        <w:tcBorders>
          <w:top w:val="single" w:sz="4" w:space="0" w:color="72AAD6" w:themeColor="accent1" w:themeTint="99"/>
        </w:tcBorders>
      </w:tcPr>
    </w:tblStylePr>
    <w:tblStylePr w:type="firstCol">
      <w:rPr>
        <w:b/>
        <w:bCs/>
      </w:rPr>
    </w:tblStylePr>
    <w:tblStylePr w:type="lastCol">
      <w:rPr>
        <w:b/>
        <w:bCs/>
      </w:rPr>
    </w:tblStylePr>
    <w:tblStylePr w:type="band1Vert">
      <w:tblPr/>
      <w:tcPr>
        <w:shd w:val="clear" w:color="auto" w:fill="D0E2F1" w:themeFill="accent1" w:themeFillTint="33"/>
      </w:tcPr>
    </w:tblStylePr>
    <w:tblStylePr w:type="band1Horz">
      <w:tblPr/>
      <w:tcPr>
        <w:shd w:val="clear" w:color="auto" w:fill="D0E2F1" w:themeFill="accent1" w:themeFillTint="33"/>
      </w:tcPr>
    </w:tblStylePr>
  </w:style>
  <w:style w:type="table" w:styleId="GridTable1Light-Accent6">
    <w:name w:val="Grid Table 1 Light Accent 6"/>
    <w:basedOn w:val="TableNormal"/>
    <w:uiPriority w:val="46"/>
    <w:rsid w:val="00E320E5"/>
    <w:pPr>
      <w:spacing w:after="0" w:line="240" w:lineRule="auto"/>
    </w:pPr>
    <w:tblPr>
      <w:tblStyleRowBandSize w:val="1"/>
      <w:tblStyleColBandSize w:val="1"/>
      <w:tblBorders>
        <w:top w:val="single" w:sz="4" w:space="0" w:color="CFCFCF" w:themeColor="accent6" w:themeTint="66"/>
        <w:left w:val="single" w:sz="4" w:space="0" w:color="CFCFCF" w:themeColor="accent6" w:themeTint="66"/>
        <w:bottom w:val="single" w:sz="4" w:space="0" w:color="CFCFCF" w:themeColor="accent6" w:themeTint="66"/>
        <w:right w:val="single" w:sz="4" w:space="0" w:color="CFCFCF" w:themeColor="accent6" w:themeTint="66"/>
        <w:insideH w:val="single" w:sz="4" w:space="0" w:color="CFCFCF" w:themeColor="accent6" w:themeTint="66"/>
        <w:insideV w:val="single" w:sz="4" w:space="0" w:color="CFCFCF" w:themeColor="accent6" w:themeTint="66"/>
      </w:tblBorders>
    </w:tblPr>
    <w:tblStylePr w:type="firstRow">
      <w:rPr>
        <w:b/>
        <w:bCs/>
      </w:rPr>
      <w:tblPr/>
      <w:tcPr>
        <w:tcBorders>
          <w:bottom w:val="single" w:sz="12" w:space="0" w:color="B8B8B8" w:themeColor="accent6" w:themeTint="99"/>
        </w:tcBorders>
      </w:tcPr>
    </w:tblStylePr>
    <w:tblStylePr w:type="lastRow">
      <w:rPr>
        <w:b/>
        <w:bCs/>
      </w:rPr>
      <w:tblPr/>
      <w:tcPr>
        <w:tcBorders>
          <w:top w:val="double" w:sz="2" w:space="0" w:color="B8B8B8"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E320E5"/>
    <w:pPr>
      <w:spacing w:after="0" w:line="240" w:lineRule="auto"/>
    </w:pPr>
    <w:tblPr>
      <w:tblStyleRowBandSize w:val="1"/>
      <w:tblStyleColBandSize w:val="1"/>
      <w:tblBorders>
        <w:top w:val="single" w:sz="2" w:space="0" w:color="B8B8B8" w:themeColor="accent6" w:themeTint="99"/>
        <w:bottom w:val="single" w:sz="2" w:space="0" w:color="B8B8B8" w:themeColor="accent6" w:themeTint="99"/>
        <w:insideH w:val="single" w:sz="2" w:space="0" w:color="B8B8B8" w:themeColor="accent6" w:themeTint="99"/>
        <w:insideV w:val="single" w:sz="2" w:space="0" w:color="B8B8B8" w:themeColor="accent6" w:themeTint="99"/>
      </w:tblBorders>
    </w:tblPr>
    <w:tblStylePr w:type="firstRow">
      <w:rPr>
        <w:b/>
        <w:bCs/>
      </w:rPr>
      <w:tblPr/>
      <w:tcPr>
        <w:tcBorders>
          <w:top w:val="nil"/>
          <w:bottom w:val="single" w:sz="12" w:space="0" w:color="B8B8B8" w:themeColor="accent6" w:themeTint="99"/>
          <w:insideH w:val="nil"/>
          <w:insideV w:val="nil"/>
        </w:tcBorders>
        <w:shd w:val="clear" w:color="auto" w:fill="F9F8F4" w:themeFill="background1"/>
      </w:tcPr>
    </w:tblStylePr>
    <w:tblStylePr w:type="lastRow">
      <w:rPr>
        <w:b/>
        <w:bCs/>
      </w:rPr>
      <w:tblPr/>
      <w:tcPr>
        <w:tcBorders>
          <w:top w:val="double" w:sz="2" w:space="0" w:color="B8B8B8" w:themeColor="accent6" w:themeTint="99"/>
          <w:bottom w:val="nil"/>
          <w:insideH w:val="nil"/>
          <w:insideV w:val="nil"/>
        </w:tcBorders>
        <w:shd w:val="clear" w:color="auto" w:fill="F9F8F4" w:themeFill="background1"/>
      </w:tcPr>
    </w:tblStylePr>
    <w:tblStylePr w:type="firstCol">
      <w:rPr>
        <w:b/>
        <w:bCs/>
      </w:rPr>
    </w:tblStylePr>
    <w:tblStylePr w:type="lastCol">
      <w:rPr>
        <w:b/>
        <w:bCs/>
      </w:rPr>
    </w:tblStylePr>
    <w:tblStylePr w:type="band1Vert">
      <w:tblPr/>
      <w:tcPr>
        <w:shd w:val="clear" w:color="auto" w:fill="E7E7E7" w:themeFill="accent6" w:themeFillTint="33"/>
      </w:tcPr>
    </w:tblStylePr>
    <w:tblStylePr w:type="band1Horz">
      <w:tblPr/>
      <w:tcPr>
        <w:shd w:val="clear" w:color="auto" w:fill="E7E7E7"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UDL 2">
      <a:dk1>
        <a:srgbClr val="3B3B3B"/>
      </a:dk1>
      <a:lt1>
        <a:srgbClr val="F9F8F4"/>
      </a:lt1>
      <a:dk2>
        <a:srgbClr val="2F6FA1"/>
      </a:dk2>
      <a:lt2>
        <a:srgbClr val="F9F8F4"/>
      </a:lt2>
      <a:accent1>
        <a:srgbClr val="2F6FA1"/>
      </a:accent1>
      <a:accent2>
        <a:srgbClr val="D9D9D9"/>
      </a:accent2>
      <a:accent3>
        <a:srgbClr val="6FA12F"/>
      </a:accent3>
      <a:accent4>
        <a:srgbClr val="7A3FA1"/>
      </a:accent4>
      <a:accent5>
        <a:srgbClr val="99CCFF"/>
      </a:accent5>
      <a:accent6>
        <a:srgbClr val="898989"/>
      </a:accent6>
      <a:hlink>
        <a:srgbClr val="2F6FA1"/>
      </a:hlink>
      <a:folHlink>
        <a:srgbClr val="6FA12F"/>
      </a:folHlink>
    </a:clrScheme>
    <a:fontScheme name="UDL 2">
      <a:majorFont>
        <a:latin typeface="Aptos Display"/>
        <a:ea typeface=""/>
        <a:cs typeface=""/>
      </a:majorFont>
      <a:minorFont>
        <a:latin typeface="Roboto Slab"/>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207</Words>
  <Characters>1235</Characters>
  <Application>Microsoft Office Word</Application>
  <DocSecurity>0</DocSecurity>
  <Lines>41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Kristen J</cp:lastModifiedBy>
  <cp:revision>17</cp:revision>
  <dcterms:created xsi:type="dcterms:W3CDTF">2013-12-23T23:15:00Z</dcterms:created>
  <dcterms:modified xsi:type="dcterms:W3CDTF">2025-10-30T03:15:00Z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d0249817-18e7-4b0d-9bff-72cb2b63df4c</vt:lpwstr>
  </property>
</Properties>
</file>